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after="200"/>
        <w:jc w:val="left"/>
      </w:pPr>
      <w:r>
        <w:rPr>
          <w:color w:val="1A73E8"/>
          <w:sz w:val="20"/>
        </w:rPr>
        <w:t>FITNESS PLAN · PERSONALIZED</w:t>
      </w:r>
    </w:p>
    <w:p>
      <w:pPr>
        <w:pStyle w:val="000008"/>
        <w:spacing w:after="280"/>
        <w:jc w:val="left"/>
      </w:pPr>
      <w:r>
        <w:rPr>
          <w:rFonts w:hint="eastAsia" w:ascii="微软雅黑" w:hAnsi="微软雅黑" w:eastAsia="微软雅黑" w:cs="微软雅黑"/>
          <w:b w:val="1"/>
          <w:color w:val="1A73E8"/>
          <w:sz w:val="56"/>
          <w:lang w:eastAsia="zh-CN"/>
        </w:rPr>
        <w:t>个人定制 · 减脂训练与饮食计划</w:t>
      </w:r>
    </w:p>
    <w:p>
      <w:pPr>
        <w:spacing w:after="560"/>
        <w:jc w:val="left"/>
      </w:pPr>
      <w:r>
        <w:rPr>
          <w:rFonts w:hint="eastAsia" w:ascii="微软雅黑" w:hAnsi="微软雅黑" w:eastAsia="微软雅黑" w:cs="微软雅黑"/>
          <w:color w:val="666666"/>
          <w:sz w:val="28"/>
          <w:lang w:eastAsia="zh-CN"/>
        </w:rPr>
        <w:t>按你的身体数据生成</w:t>
      </w:r>
      <w:r>
        <w:rPr>
          <w:color w:val="666666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color w:val="666666"/>
          <w:sz w:val="28"/>
          <w:lang w:eastAsia="zh-CN"/>
        </w:rPr>
        <w:t>四周为一个执行周期</w:t>
      </w:r>
      <w:r>
        <w:rPr>
          <w:color w:val="666666"/>
          <w:sz w:val="28"/>
        </w:rPr>
        <w:t xml:space="preserve"> · </w:t>
      </w:r>
      <w:r>
        <w:rPr>
          <w:rFonts w:hint="eastAsia" w:ascii="微软雅黑" w:hAnsi="微软雅黑" w:eastAsia="微软雅黑" w:cs="微软雅黑"/>
          <w:color w:val="666666"/>
          <w:sz w:val="28"/>
          <w:lang w:eastAsia="zh-CN"/>
        </w:rPr>
        <w:t>按周反馈动态调整</w:t>
      </w:r>
    </w:p>
    <w:p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客户：李先生（示例）｜男</w:t>
      </w:r>
      <w:r>
        <w:t xml:space="preserve"> · 30 </w:t>
      </w:r>
      <w:r>
        <w:rPr>
          <w:rFonts w:hint="eastAsia" w:ascii="微软雅黑" w:hAnsi="微软雅黑" w:eastAsia="微软雅黑" w:cs="微软雅黑"/>
          <w:lang w:eastAsia="zh-CN"/>
        </w:rPr>
        <w:t>岁</w:t>
      </w:r>
      <w:r>
        <w:t xml:space="preserve"> · 178cm · 85kg</w:t>
      </w:r>
      <w:r>
        <w:rPr>
          <w:rFonts w:hint="eastAsia" w:ascii="微软雅黑" w:hAnsi="微软雅黑" w:eastAsia="微软雅黑" w:cs="微软雅黑"/>
          <w:lang w:eastAsia="zh-CN"/>
        </w:rPr>
        <w:t>｜目标：减脂保肌｜</w:t>
      </w:r>
      <w:r>
        <w:t xml:space="preserve">2026 </w:t>
      </w:r>
      <w:r>
        <w:rPr>
          <w:rFonts w:hint="eastAsia" w:ascii="微软雅黑" w:hAnsi="微软雅黑" w:eastAsia="微软雅黑" w:cs="微软雅黑"/>
          <w:lang w:eastAsia="zh-CN"/>
        </w:rPr>
        <w:t>年</w:t>
      </w:r>
      <w:r>
        <w:t xml:space="preserve"> 9 </w:t>
      </w:r>
      <w:r>
        <w:rPr>
          <w:rFonts w:hint="eastAsia" w:ascii="微软雅黑" w:hAnsi="微软雅黑" w:eastAsia="微软雅黑" w:cs="微软雅黑"/>
          <w:lang w:eastAsia="zh-CN"/>
        </w:rPr>
        <w:t>月</w:t>
      </w:r>
    </w:p>
    <w:p>
      <w:pPr>
        <w:spacing w:after="120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目录</w:t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"section-1"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你的基本情况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"section-2"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总体思路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"section-3"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饮食方案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"section-4"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训练方案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"section-5"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睡眠与恢复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"section-6"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执行清单</w:t>
      </w:r>
      <w:r>
        <w:fldChar w:fldCharType="end" w:fldLock="0" w:dirty="0"/>
      </w:r>
    </w:p>
    <w:p>
      <w:pPr>
        <w:pStyle w:val="000032"/>
        <w:numPr>
          <w:ilvl w:val="0"/>
          <w:numId w:val="1"/>
        </w:numPr>
      </w:pPr>
      <w:r>
        <w:fldChar w:fldCharType="begin" w:fldLock="0" w:dirty="0"/>
      </w:r>
      <w:r>
        <w:instrText>HYPERLINK \l "section-7"</w:instrText>
      </w:r>
      <w:r>
        <w:fldChar w:fldCharType="separate" w:fldLock="0" w:dirty="0"/>
      </w:r>
      <w:r>
        <w:rPr>
          <w:rFonts w:hint="eastAsia"/>
          <w:color w:val="0000EE"/>
          <w:u w:val="single"/>
        </w:rPr>
        <w:t>说明</w:t>
      </w:r>
      <w:r>
        <w:fldChar w:fldCharType="end" w:fldLock="0" w:dirty="0"/>
      </w:r>
    </w:p>
    <w:p>
      <w:pPr>
        <w:pStyle w:val="00000a"/>
        <w:jc w:val="left"/>
      </w:pPr>
      <w:r>
        <w:rPr>
          <w:rFonts w:hint="eastAsia" w:ascii="微软雅黑" w:hAnsi="微软雅黑" w:eastAsia="微软雅黑" w:cs="微软雅黑"/>
          <w:sz w:val="36"/>
          <w:lang w:eastAsia="zh-CN"/>
        </w:rPr>
        <w:t>一页看懂这份计划</w:t>
      </w:r>
      <w:r>
        <w:rPr>
          <w:i w:val="1"/>
          <w:color w:val="666666"/>
          <w:sz w:val="20"/>
        </w:rPr>
        <w:t>Executive Summary</w:t>
      </w:r>
    </w:p>
    <w:p/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333333" w:sz="18" w:space="0"/>
            </w:tcBorders>
          </w:tcPr>
          <w:p>
            <w:r>
              <w:rPr>
                <w:rFonts w:hint="eastAsia"/>
                <w:color w:val="666666"/>
                <w:sz w:val="18"/>
              </w:rPr>
              <w:t>每日热量</w:t>
            </w:r>
          </w:p>
          <w:p>
            <w:r>
              <w:rPr>
                <w:rFonts w:hint="eastAsia"/>
              </w:rPr>
              <w:t>每日热量</w:t>
            </w:r>
          </w:p>
          <w:p>
            <w:r>
              <w:rPr>
                <w:b w:val="1"/>
                <w:color w:val="111827"/>
                <w:sz w:val="36"/>
              </w:rPr>
              <w:t>2520</w:t>
            </w:r>
          </w:p>
          <w:p>
            <w:r>
              <w:rPr>
                <w:rFonts w:hint="eastAsia"/>
              </w:rPr>
              <w:t>kcal（含约 300 缺口）</w:t>
            </w:r>
          </w:p>
        </w:tc>
      </w:tr>
    </w:tbl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333333" w:sz="18" w:space="0"/>
            </w:tcBorders>
          </w:tcPr>
          <w:p>
            <w:r>
              <w:rPr>
                <w:rFonts w:hint="eastAsia"/>
                <w:color w:val="666666"/>
                <w:sz w:val="18"/>
              </w:rPr>
              <w:t>蛋白质</w:t>
            </w:r>
          </w:p>
          <w:p>
            <w:r>
              <w:rPr>
                <w:rFonts w:hint="eastAsia"/>
              </w:rPr>
              <w:t>蛋白质</w:t>
            </w:r>
          </w:p>
          <w:p>
            <w:r>
              <w:rPr>
                <w:b w:val="1"/>
                <w:color w:val="111827"/>
                <w:sz w:val="36"/>
              </w:rPr>
              <w:t>153g</w:t>
            </w:r>
          </w:p>
          <w:p>
            <w:r>
              <w:rPr>
                <w:rFonts w:hint="eastAsia"/>
              </w:rPr>
              <w:t>1.8g/kg · 保肌肉</w:t>
            </w:r>
          </w:p>
        </w:tc>
      </w:tr>
    </w:tbl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333333" w:sz="18" w:space="0"/>
            </w:tcBorders>
          </w:tcPr>
          <w:p>
            <w:r>
              <w:rPr>
                <w:rFonts w:hint="eastAsia"/>
                <w:color w:val="666666"/>
                <w:sz w:val="18"/>
              </w:rPr>
              <w:t>训练节奏</w:t>
            </w:r>
          </w:p>
          <w:p>
            <w:r>
              <w:rPr>
                <w:rFonts w:hint="eastAsia"/>
              </w:rPr>
              <w:t>训练节奏</w:t>
            </w:r>
          </w:p>
          <w:p>
            <w:r>
              <w:rPr>
                <w:rFonts w:hint="eastAsia"/>
                <w:b w:val="1"/>
                <w:color w:val="111827"/>
                <w:sz w:val="36"/>
              </w:rPr>
              <w:t>练三休一</w:t>
            </w:r>
          </w:p>
          <w:p>
            <w:r>
              <w:rPr>
                <w:rFonts w:hint="eastAsia"/>
              </w:rPr>
              <w:t>推 / 拉 / 腿 三分化</w:t>
            </w:r>
          </w:p>
        </w:tc>
      </w:tr>
    </w:tbl>
    <w:tbl>
      <w:tblPr>
        <w:tblW w:w="0" w:type="auto"/>
        <w:tblLook w:firstRow="1" w:lastRow="0" w:firstColumn="1" w:lastColumn="0" w:noHBand="0" w:noVBand="1" w:val="04A0"/>
      </w:tblPr>
      <w:tblGrid>
        <w:gridCol w:w="8640"/>
      </w:tblGrid>
      <w:tr>
        <w:trPr/>
        <w:tc>
          <w:tcPr>
            <w:tcW w:w="8640" w:type="dxa"/>
            <w:tcBorders>
              <w:top w:val="single" w:color="333333" w:sz="18" w:space="0"/>
            </w:tcBorders>
          </w:tcPr>
          <w:p>
            <w:r>
              <w:rPr>
                <w:rFonts w:hint="eastAsia"/>
                <w:color w:val="666666"/>
                <w:sz w:val="18"/>
              </w:rPr>
              <w:t>减载</w:t>
            </w:r>
          </w:p>
          <w:p>
            <w:r>
              <w:rPr>
                <w:rFonts w:hint="eastAsia"/>
              </w:rPr>
              <w:t>减载</w:t>
            </w:r>
          </w:p>
          <w:p>
            <w:r>
              <w:rPr>
                <w:rFonts w:hint="eastAsia"/>
                <w:b w:val="1"/>
                <w:color w:val="111827"/>
                <w:sz w:val="36"/>
              </w:rPr>
              <w:t>每 4 周</w:t>
            </w:r>
          </w:p>
          <w:p>
            <w:r>
              <w:rPr>
                <w:rFonts w:hint="eastAsia"/>
              </w:rPr>
              <w:t>组数 ×0.6</w:t>
            </w:r>
          </w:p>
        </w:tc>
      </w:tr>
    </w:tbl>
    <w:p>
      <w:pPr>
        <w:jc w:val="left"/>
      </w:pPr>
    </w:p>
    <w:p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四个字：</w:t>
      </w:r>
      <w:r>
        <w:rPr>
          <w:rFonts w:hint="eastAsia" w:ascii="微软雅黑" w:hAnsi="微软雅黑" w:eastAsia="微软雅黑" w:cs="微软雅黑"/>
          <w:b w:val="1"/>
          <w:lang w:eastAsia="zh-CN"/>
        </w:rPr>
        <w:t>缺口小开，力量不丢。</w:t>
      </w:r>
      <w:r>
        <w:rPr>
          <w:rFonts w:hint="eastAsia" w:ascii="微软雅黑" w:hAnsi="微软雅黑" w:eastAsia="微软雅黑" w:cs="微软雅黑"/>
          <w:lang w:eastAsia="zh-CN"/>
        </w:rPr>
        <w:t xml:space="preserve">每天按 </w:t>
      </w:r>
      <w:r>
        <w:rPr>
          <w:b w:val="1"/>
          <w:color w:val="C62828"/>
        </w:rPr>
        <w:t>2520 kcal</w:t>
      </w:r>
      <w:r>
        <w:rPr>
          <w:rFonts w:hint="eastAsia" w:ascii="微软雅黑" w:hAnsi="微软雅黑" w:eastAsia="微软雅黑" w:cs="微软雅黑"/>
          <w:lang w:eastAsia="zh-CN"/>
        </w:rPr>
        <w:t xml:space="preserve"> 执行，训练照常加重；体重只看</w:t>
      </w:r>
      <w:r>
        <w:rPr>
          <w:rFonts w:hint="eastAsia" w:ascii="微软雅黑" w:hAnsi="微软雅黑" w:eastAsia="微软雅黑" w:cs="微软雅黑"/>
          <w:b w:val="1"/>
          <w:color w:val="C62828"/>
          <w:lang w:eastAsia="zh-CN"/>
        </w:rPr>
        <w:t>每周平均值</w:t>
      </w:r>
      <w:r>
        <w:rPr>
          <w:rFonts w:hint="eastAsia" w:ascii="微软雅黑" w:hAnsi="微软雅黑" w:eastAsia="微软雅黑" w:cs="微软雅黑"/>
          <w:lang w:eastAsia="zh-CN"/>
        </w:rPr>
        <w:t>，连续执行</w:t>
      </w:r>
      <w:r>
        <w:t xml:space="preserve"> 7–10 </w:t>
      </w:r>
      <w:r>
        <w:rPr>
          <w:rFonts w:hint="eastAsia" w:ascii="微软雅黑" w:hAnsi="微软雅黑" w:eastAsia="微软雅黑" w:cs="微软雅黑"/>
          <w:lang w:eastAsia="zh-CN"/>
        </w:rPr>
        <w:t>天再动数字。</w:t>
      </w:r>
    </w:p>
    <w:p>
      <w:pPr>
        <w:pStyle w:val="00000a"/>
        <w:spacing w:before="720" w:after="288"/>
        <w:jc w:val="left"/>
      </w:pPr>
      <w:bookmarkStart w:id="1" w:name="section-1"/>
      <w:bookmarkEnd w:id="1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一、你的基本情况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592"/>
        <w:gridCol w:w="6048"/>
      </w:tblGrid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项目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内容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性别  /  年龄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男  / 30  岁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身高  /  体重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178cm / 85kg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工作状态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办公室久坐，通勤地铁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可训练时间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晚  19:30–21:30 ，每周  3–4  次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训练经验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系统训练  1  年左右，动作基础没问题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饮食现状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工作日多数外卖，周末自己做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作息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24  点前后睡， 7  点起，约  7  小时</w:t>
            </w:r>
          </w:p>
        </w:tc>
      </w:tr>
      <w:tr>
        <w:trPr/>
        <w:tc>
          <w:tcPr>
            <w:tcW w:w="1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目标</w:t>
            </w:r>
          </w:p>
        </w:tc>
        <w:tc>
          <w:tcPr>
            <w:tcW w:w="3500" w:type="pct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减脂为主，尽量不掉力量</w:t>
            </w:r>
          </w:p>
        </w:tc>
      </w:tr>
    </w:tbl>
    <w:p>
      <w:pPr>
        <w:pStyle w:val="00000a"/>
        <w:spacing w:before="720" w:after="288"/>
        <w:jc w:val="left"/>
      </w:pPr>
      <w:bookmarkStart w:id="2" w:name="section-2"/>
      <w:bookmarkEnd w:id="2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二、总体思路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lang w:eastAsia="zh-CN"/>
        </w:rPr>
        <w:t>你的问题不是不够努力，而是热量长期上下浮动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平时外卖超标、周末又想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补回来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，身体一直没拿到稳定的指令。所以这份计划只做四件事：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饮食</w:t>
      </w:r>
      <w:r>
        <w:rPr>
          <w:rFonts w:hint="eastAsia" w:ascii="微软雅黑" w:hAnsi="微软雅黑" w:eastAsia="微软雅黑" w:cs="微软雅黑"/>
          <w:lang w:eastAsia="zh-CN"/>
        </w:rPr>
        <w:t>：把每天的碳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脂定成具体克数，执行</w:t>
      </w:r>
      <w:r>
        <w:t xml:space="preserve"> 7–10 </w:t>
      </w:r>
      <w:r>
        <w:rPr>
          <w:rFonts w:hint="eastAsia" w:ascii="微软雅黑" w:hAnsi="微软雅黑" w:eastAsia="微软雅黑" w:cs="微软雅黑"/>
          <w:lang w:eastAsia="zh-CN"/>
        </w:rPr>
        <w:t>天再动，不天天改；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训练</w:t>
      </w:r>
      <w:r>
        <w:rPr>
          <w:rFonts w:hint="eastAsia" w:ascii="微软雅黑" w:hAnsi="微软雅黑" w:eastAsia="微软雅黑" w:cs="微软雅黑"/>
          <w:lang w:eastAsia="zh-CN"/>
        </w:rPr>
        <w:t>：力量照练、重量照加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减脂期掉力量的本质是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练轻了、歇短了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，不是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吃多了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恢复</w:t>
      </w:r>
      <w:r>
        <w:rPr>
          <w:rFonts w:hint="eastAsia" w:ascii="微软雅黑" w:hAnsi="微软雅黑" w:eastAsia="微软雅黑" w:cs="微软雅黑"/>
          <w:lang w:eastAsia="zh-CN"/>
        </w:rPr>
        <w:t>：把睡前那半小时手机管住，恢复效率还能再提一截；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反馈</w:t>
      </w:r>
      <w:r>
        <w:rPr>
          <w:rFonts w:hint="eastAsia" w:ascii="微软雅黑" w:hAnsi="微软雅黑" w:eastAsia="微软雅黑" w:cs="微软雅黑"/>
          <w:lang w:eastAsia="zh-CN"/>
        </w:rPr>
        <w:t>：每天晨起空腹称重，按周趋势调，不看单日波动。</w:t>
      </w:r>
    </w:p>
    <w:p>
      <w:pPr>
        <w:pStyle w:val="00000a"/>
        <w:spacing w:before="720" w:after="288"/>
        <w:jc w:val="left"/>
      </w:pPr>
      <w:bookmarkStart w:id="3" w:name="section-3"/>
      <w:bookmarkEnd w:id="3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三、饮食方案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1. 每天吃多少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项目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数值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依据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每日热量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b w:val="1"/>
                <w:sz w:val="20"/>
              </w:rPr>
              <w:t>2520 kcal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按体重与活动量估出消耗后，开约  300  的缺口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蛋白质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b w:val="1"/>
                <w:sz w:val="20"/>
              </w:rPr>
              <w:t>153g</w:t>
            </w:r>
            <w:r>
              <w:rPr>
                <w:rFonts w:hint="eastAsia"/>
                <w:sz w:val="20"/>
              </w:rPr>
              <w:t xml:space="preserve"> （ 1.8g/kg ）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取  1.4–1.8  区间上限 —— 减脂期蛋白宁多勿少，保肌肉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碳水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b w:val="1"/>
                <w:sz w:val="20"/>
              </w:rPr>
              <w:t>324g</w:t>
            </w:r>
            <w:r>
              <w:rPr>
                <w:rFonts w:hint="eastAsia"/>
                <w:sz w:val="20"/>
              </w:rPr>
              <w:t xml:space="preserve"> （ 3.8g/kg ）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缺口主要从脂肪砍，训练才有劲；想更激进可在  10  天后降到  290g （ 3.4g/kg ）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脂肪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b w:val="1"/>
                <w:sz w:val="20"/>
              </w:rPr>
              <w:t>68g</w:t>
            </w:r>
            <w:r>
              <w:rPr>
                <w:rFonts w:hint="eastAsia"/>
                <w:sz w:val="20"/>
              </w:rPr>
              <w:t xml:space="preserve"> （ 0.8g/kg ）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不低于  0.8 ，影响激素水平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饮水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3L/天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训练日再加  0.5L</w:t>
            </w:r>
          </w:p>
        </w:tc>
      </w:tr>
    </w:tbl>
    <w:p>
      <w:pPr>
        <w:jc w:val="left"/>
      </w:pPr>
    </w:p>
    <w:p>
      <w:pPr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color w:val="1A73E8"/>
          <w:lang w:eastAsia="zh-CN"/>
        </w:rPr>
        <w:t>执行提示：</w:t>
      </w:r>
      <w:r>
        <w:rPr>
          <w:rFonts w:hint="eastAsia" w:ascii="微软雅黑" w:hAnsi="微软雅黑" w:eastAsia="微软雅黑" w:cs="微软雅黑"/>
          <w:lang w:eastAsia="zh-CN"/>
        </w:rPr>
        <w:t>用食物秤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记录</w:t>
      </w:r>
      <w:r>
        <w:t xml:space="preserve"> APP</w:t>
      </w:r>
      <w:r>
        <w:rPr>
          <w:rFonts w:hint="eastAsia" w:ascii="微软雅黑" w:hAnsi="微软雅黑" w:eastAsia="微软雅黑" w:cs="微软雅黑"/>
          <w:lang w:eastAsia="zh-CN"/>
        </w:rPr>
        <w:t>（薄荷健康之类）。前两周的目标是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称准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，不是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吃准</w:t>
      </w:r>
      <w:r>
        <w:t>"——</w:t>
      </w:r>
      <w:r>
        <w:rPr>
          <w:rFonts w:hint="eastAsia" w:ascii="微软雅黑" w:hAnsi="微软雅黑" w:eastAsia="微软雅黑" w:cs="微软雅黑"/>
          <w:lang w:eastAsia="zh-CN"/>
        </w:rPr>
        <w:t>数字称不准，后面全白调。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2. 一份减脂餐长什么样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lang w:eastAsia="zh-CN"/>
        </w:rPr>
        <w:t>按</w:t>
      </w:r>
      <w:r>
        <w:rPr>
          <w:rFonts w:hint="eastAsia" w:ascii="微软雅黑" w:hAnsi="微软雅黑" w:eastAsia="微软雅黑" w:cs="微软雅黑"/>
          <w:b w:val="1"/>
          <w:lang w:eastAsia="zh-CN"/>
        </w:rPr>
        <w:t>约 80g 碳水 + 45g 蛋白 + 10g 油</w:t>
      </w:r>
      <w:r>
        <w:rPr>
          <w:rFonts w:hint="eastAsia" w:ascii="微软雅黑" w:hAnsi="微软雅黑" w:eastAsia="微软雅黑" w:cs="微软雅黑"/>
          <w:lang w:eastAsia="zh-CN"/>
        </w:rPr>
        <w:t>的结构，落到盘子里：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米饭</w:t>
      </w:r>
      <w:r>
        <w:t xml:space="preserve"> 200g</w:t>
      </w:r>
      <w:r>
        <w:rPr>
          <w:rFonts w:hint="eastAsia" w:ascii="微软雅黑" w:hAnsi="微软雅黑" w:eastAsia="微软雅黑" w:cs="微软雅黑"/>
          <w:lang w:eastAsia="zh-CN"/>
        </w:rPr>
        <w:t>（生重约</w:t>
      </w:r>
      <w:r>
        <w:t xml:space="preserve"> 90g</w:t>
      </w:r>
      <w:r>
        <w:rPr>
          <w:rFonts w:hint="eastAsia" w:ascii="微软雅黑" w:hAnsi="微软雅黑" w:eastAsia="微软雅黑" w:cs="微软雅黑"/>
          <w:lang w:eastAsia="zh-CN"/>
        </w:rPr>
        <w:t>）；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鸡胸肉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瘦牛肉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鱼虾约</w:t>
      </w:r>
      <w:r>
        <w:t xml:space="preserve"> 200g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烹饪油</w:t>
      </w:r>
      <w:r>
        <w:t xml:space="preserve"> 10g</w:t>
      </w:r>
      <w:r>
        <w:rPr>
          <w:rFonts w:hint="eastAsia" w:ascii="微软雅黑" w:hAnsi="微软雅黑" w:eastAsia="微软雅黑" w:cs="微软雅黑"/>
          <w:lang w:eastAsia="zh-CN"/>
        </w:rPr>
        <w:t>（一瓷勺）；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绿叶菜</w:t>
      </w:r>
      <w:r>
        <w:t xml:space="preserve"> 200–300g</w:t>
      </w:r>
      <w:r>
        <w:rPr>
          <w:rFonts w:hint="eastAsia" w:ascii="微软雅黑" w:hAnsi="微软雅黑" w:eastAsia="微软雅黑" w:cs="微软雅黑"/>
          <w:lang w:eastAsia="zh-CN"/>
        </w:rPr>
        <w:t>（不计入数字，管够）。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lang w:eastAsia="zh-CN"/>
        </w:rPr>
        <w:t>一天</w:t>
      </w:r>
      <w:r>
        <w:t xml:space="preserve"> 324g </w:t>
      </w:r>
      <w:r>
        <w:rPr>
          <w:rFonts w:hint="eastAsia" w:ascii="微软雅黑" w:hAnsi="微软雅黑" w:eastAsia="微软雅黑" w:cs="微软雅黑"/>
          <w:lang w:eastAsia="zh-CN"/>
        </w:rPr>
        <w:t>碳水</w:t>
      </w:r>
      <w:r>
        <w:t xml:space="preserve"> ≈ 4 </w:t>
      </w:r>
      <w:r>
        <w:rPr>
          <w:rFonts w:hint="eastAsia" w:ascii="微软雅黑" w:hAnsi="微软雅黑" w:eastAsia="微软雅黑" w:cs="微软雅黑"/>
          <w:lang w:eastAsia="zh-CN"/>
        </w:rPr>
        <w:t>份这样的主食，分到三餐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练后。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3. 一天怎么排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餐次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吃什么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原因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早餐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燕麦  60g +  鸡蛋  2  个  +  无糖豆浆  /  牛奶  +  少量坚果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慢碳稳血糖，蛋白启动合成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午餐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杂粮饭  +  去皮腿肉  /  瘦牛肉  150g +  绿叶菜  250g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全天最正式的一餐，蛋白均分利于吸收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训练前  1  小时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香蕉  1  根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快碳保训练状态，这条别省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晚餐（练后）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米饭  150g +  鸡胸  /  鱼  150g +  蔬菜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练后那顿碳水别怕，它进的是肌肉不是腰</w:t>
            </w:r>
          </w:p>
        </w:tc>
      </w:tr>
    </w:tbl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4. 外卖怎么点（6 条规则）</w:t>
      </w:r>
    </w:p>
    <w:p>
      <w:pPr>
        <w:pStyle w:val="000032"/>
        <w:numPr>
          <w:ilvl w:val="0"/>
          <w:numId w:val="2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主食换</w:t>
      </w:r>
      <w:r>
        <w:rPr>
          <w:rFonts w:hint="eastAsia" w:ascii="微软雅黑" w:hAnsi="微软雅黑" w:eastAsia="微软雅黑" w:cs="微软雅黑"/>
          <w:b w:val="1"/>
          <w:lang w:eastAsia="zh-CN"/>
        </w:rPr>
        <w:t>杂粮饭 / 玉米 / 红薯</w:t>
      </w:r>
      <w:r>
        <w:rPr>
          <w:rFonts w:hint="eastAsia" w:ascii="微软雅黑" w:hAnsi="微软雅黑" w:eastAsia="微软雅黑" w:cs="微软雅黑"/>
          <w:lang w:eastAsia="zh-CN"/>
        </w:rPr>
        <w:t>，没有就白米饭过一遍水；</w:t>
      </w:r>
    </w:p>
    <w:p>
      <w:pPr>
        <w:pStyle w:val="000032"/>
        <w:numPr>
          <w:ilvl w:val="0"/>
          <w:numId w:val="2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蛋白选</w:t>
      </w:r>
      <w:r>
        <w:rPr>
          <w:rFonts w:hint="eastAsia" w:ascii="微软雅黑" w:hAnsi="微软雅黑" w:eastAsia="微软雅黑" w:cs="微软雅黑"/>
          <w:b w:val="1"/>
          <w:lang w:eastAsia="zh-CN"/>
        </w:rPr>
        <w:t>去皮</w:t>
      </w:r>
      <w:r>
        <w:rPr>
          <w:rFonts w:hint="eastAsia" w:ascii="微软雅黑" w:hAnsi="微软雅黑" w:eastAsia="微软雅黑" w:cs="微软雅黑"/>
          <w:lang w:eastAsia="zh-CN"/>
        </w:rPr>
        <w:t>禽肉、瘦牛肉、清蒸鱼，避开红烧、糖醋、油炸；</w:t>
      </w:r>
    </w:p>
    <w:p>
      <w:pPr>
        <w:pStyle w:val="000032"/>
        <w:numPr>
          <w:ilvl w:val="0"/>
          <w:numId w:val="2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绿叶菜用开水涮一遍再吃，去掉多余的油；</w:t>
      </w:r>
    </w:p>
    <w:p>
      <w:pPr>
        <w:pStyle w:val="000032"/>
        <w:numPr>
          <w:ilvl w:val="0"/>
          <w:numId w:val="2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一顿的蛋白约等于</w:t>
      </w:r>
      <w:r>
        <w:rPr>
          <w:rFonts w:hint="eastAsia" w:ascii="微软雅黑" w:hAnsi="微软雅黑" w:eastAsia="微软雅黑" w:cs="微软雅黑"/>
          <w:b w:val="1"/>
          <w:lang w:eastAsia="zh-CN"/>
        </w:rPr>
        <w:t>两个手掌大、一指厚</w:t>
      </w:r>
      <w:r>
        <w:rPr>
          <w:rFonts w:hint="eastAsia" w:ascii="微软雅黑" w:hAnsi="微软雅黑" w:eastAsia="微软雅黑" w:cs="微软雅黑"/>
          <w:lang w:eastAsia="zh-CN"/>
        </w:rPr>
        <w:t>；</w:t>
      </w:r>
    </w:p>
    <w:p>
      <w:pPr>
        <w:pStyle w:val="000032"/>
        <w:numPr>
          <w:ilvl w:val="0"/>
          <w:numId w:val="2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汤面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盖浇饭的汤和酱汁剩到最后；</w:t>
      </w:r>
    </w:p>
    <w:p>
      <w:pPr>
        <w:pStyle w:val="000032"/>
        <w:numPr>
          <w:ilvl w:val="0"/>
          <w:numId w:val="2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点不到合适的当天，用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即食鸡胸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燕麦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黄瓜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兜底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别用奶茶兜底。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5. 补剂（锦上添花，不能替饭）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补剂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吃法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一水肌酸  5g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每天  1  勺，任意时间，长期吃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力量类补剂里证据最足的一个，减脂期帮你保住力量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乳清蛋白  1  勺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蛋白没吃够的餐后补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补缺口用，不是必须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鱼油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随餐  1–2  粒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通用共识项</w:t>
            </w:r>
          </w:p>
        </w:tc>
      </w:tr>
      <w:tr>
        <w:trPr/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维生素  D₃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早晨  1  粒</w:t>
            </w:r>
          </w:p>
        </w:tc>
        <w:tc>
          <w:tcPr>
            <w:tcW w:w="28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办公室族普遍缺</w:t>
            </w:r>
          </w:p>
        </w:tc>
      </w:tr>
    </w:tbl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6. 什么时候调、怎么调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lang w:eastAsia="zh-CN"/>
        </w:rPr>
        <w:t xml:space="preserve">先固定吃满 </w:t>
      </w:r>
      <w:r>
        <w:rPr>
          <w:rFonts w:hint="eastAsia" w:ascii="微软雅黑" w:hAnsi="微软雅黑" w:eastAsia="微软雅黑" w:cs="微软雅黑"/>
          <w:b w:val="1"/>
          <w:lang w:eastAsia="zh-CN"/>
        </w:rPr>
        <w:t>7–10 天</w:t>
      </w:r>
      <w:r>
        <w:rPr>
          <w:rFonts w:hint="eastAsia" w:ascii="微软雅黑" w:hAnsi="微软雅黑" w:eastAsia="微软雅黑" w:cs="微软雅黑"/>
          <w:lang w:eastAsia="zh-CN"/>
        </w:rPr>
        <w:t>，只看晨起空腹的</w:t>
      </w:r>
      <w:r>
        <w:rPr>
          <w:rFonts w:hint="eastAsia" w:ascii="微软雅黑" w:hAnsi="微软雅黑" w:eastAsia="微软雅黑" w:cs="微软雅黑"/>
          <w:b w:val="1"/>
          <w:lang w:eastAsia="zh-CN"/>
        </w:rPr>
        <w:t>周平均</w:t>
      </w:r>
      <w:r>
        <w:rPr>
          <w:rFonts w:hint="eastAsia" w:ascii="微软雅黑" w:hAnsi="微软雅黑" w:eastAsia="微软雅黑" w:cs="微软雅黑"/>
          <w:lang w:eastAsia="zh-CN"/>
        </w:rPr>
        <w:t>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情况（连续  1–2  周）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调整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周均掉重  &lt; 0.3%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碳水每天减  30–40g （先减精制碳水），或每天多走  3000  步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周均掉重  0.5–1%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不动，这是最好的区间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掉得比  1%  快、力量往下掉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碳水加回  30g ，缺口开太大了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晚上饿到睡不着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碳水  +30g ，从晚餐主食加</w:t>
            </w:r>
          </w:p>
        </w:tc>
      </w:tr>
    </w:tbl>
    <w:p>
      <w:pPr>
        <w:jc w:val="left"/>
      </w:pPr>
    </w:p>
    <w:p>
      <w:pPr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color w:val="1A73E8"/>
          <w:lang w:eastAsia="zh-CN"/>
        </w:rPr>
        <w:t>铁律：</w:t>
      </w:r>
      <w:r>
        <w:rPr>
          <w:rFonts w:hint="eastAsia" w:ascii="微软雅黑" w:hAnsi="微软雅黑" w:eastAsia="微软雅黑" w:cs="微软雅黑"/>
          <w:lang w:eastAsia="zh-CN"/>
        </w:rPr>
        <w:t>一次只动一个变量；单次碳水调整不超过</w:t>
      </w:r>
      <w:r>
        <w:t xml:space="preserve"> 1g/kg</w:t>
      </w:r>
      <w:r>
        <w:rPr>
          <w:rFonts w:hint="eastAsia" w:ascii="微软雅黑" w:hAnsi="微软雅黑" w:eastAsia="微软雅黑" w:cs="微软雅黑"/>
          <w:lang w:eastAsia="zh-CN"/>
        </w:rPr>
        <w:t>；蛋白任何时候不低于</w:t>
      </w:r>
      <w:r>
        <w:t xml:space="preserve"> 1.6g/kg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>
      <w:pPr>
        <w:pStyle w:val="00000a"/>
        <w:spacing w:before="720" w:after="288"/>
        <w:jc w:val="left"/>
      </w:pPr>
      <w:bookmarkStart w:id="4" w:name="section-4"/>
      <w:bookmarkEnd w:id="4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四、训练方案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1. 原则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动作质量 &gt; 重量</w:t>
      </w:r>
      <w:r>
        <w:rPr>
          <w:rFonts w:hint="eastAsia" w:ascii="微软雅黑" w:hAnsi="微软雅黑" w:eastAsia="微软雅黑" w:cs="微软雅黑"/>
          <w:lang w:eastAsia="zh-CN"/>
        </w:rPr>
        <w:t>：加重量的前提是动作标准、不借力、关节无不适；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三分化（推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拉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腿），</w:t>
      </w:r>
      <w:r>
        <w:rPr>
          <w:rFonts w:hint="eastAsia" w:ascii="微软雅黑" w:hAnsi="微软雅黑" w:eastAsia="微软雅黑" w:cs="微软雅黑"/>
          <w:b w:val="1"/>
          <w:lang w:eastAsia="zh-CN"/>
        </w:rPr>
        <w:t>练三休一</w:t>
      </w:r>
      <w:r>
        <w:rPr>
          <w:rFonts w:hint="eastAsia" w:ascii="微软雅黑" w:hAnsi="微软雅黑" w:eastAsia="微软雅黑" w:cs="微软雅黑"/>
          <w:lang w:eastAsia="zh-CN"/>
        </w:rPr>
        <w:t>，一次</w:t>
      </w:r>
      <w:r>
        <w:t xml:space="preserve"> 90 </w:t>
      </w:r>
      <w:r>
        <w:rPr>
          <w:rFonts w:hint="eastAsia" w:ascii="微软雅黑" w:hAnsi="微软雅黑" w:eastAsia="微软雅黑" w:cs="微软雅黑"/>
          <w:lang w:eastAsia="zh-CN"/>
        </w:rPr>
        <w:t>分钟内练完；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组间休息不能省</w:t>
      </w:r>
      <w:r>
        <w:rPr>
          <w:rFonts w:hint="eastAsia" w:ascii="微软雅黑" w:hAnsi="微软雅黑" w:eastAsia="微软雅黑" w:cs="微软雅黑"/>
          <w:lang w:eastAsia="zh-CN"/>
        </w:rPr>
        <w:t>：主项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分钟、辅助</w:t>
      </w:r>
      <w:r>
        <w:t xml:space="preserve"> 2.5 </w:t>
      </w:r>
      <w:r>
        <w:rPr>
          <w:rFonts w:hint="eastAsia" w:ascii="微软雅黑" w:hAnsi="微软雅黑" w:eastAsia="微软雅黑" w:cs="微软雅黑"/>
          <w:lang w:eastAsia="zh-CN"/>
        </w:rPr>
        <w:t>分钟、孤立</w:t>
      </w:r>
      <w:r>
        <w:t xml:space="preserve"> 1.5 </w:t>
      </w:r>
      <w:r>
        <w:rPr>
          <w:rFonts w:hint="eastAsia" w:ascii="微软雅黑" w:hAnsi="微软雅黑" w:eastAsia="微软雅黑" w:cs="微软雅黑"/>
          <w:lang w:eastAsia="zh-CN"/>
        </w:rPr>
        <w:t>分钟、核心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分钟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力量靠</w:t>
      </w:r>
      <w:r>
        <w:t xml:space="preserve"> ATP </w:t>
      </w:r>
      <w:r>
        <w:rPr>
          <w:rFonts w:hint="eastAsia" w:ascii="微软雅黑" w:hAnsi="微软雅黑" w:eastAsia="微软雅黑" w:cs="微软雅黑"/>
          <w:lang w:eastAsia="zh-CN"/>
        </w:rPr>
        <w:t>供能，它恢复要</w:t>
      </w:r>
      <w:r>
        <w:t xml:space="preserve"> 3–5 </w:t>
      </w:r>
      <w:r>
        <w:rPr>
          <w:rFonts w:hint="eastAsia" w:ascii="微软雅黑" w:hAnsi="微软雅黑" w:eastAsia="微软雅黑" w:cs="微软雅黑"/>
          <w:lang w:eastAsia="zh-CN"/>
        </w:rPr>
        <w:t>分钟，歇不够练的是疲劳不是肌肉；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离心慢、向心快：下放</w:t>
      </w:r>
      <w:r>
        <w:t xml:space="preserve"> 2–3 </w:t>
      </w:r>
      <w:r>
        <w:rPr>
          <w:rFonts w:hint="eastAsia" w:ascii="微软雅黑" w:hAnsi="微软雅黑" w:eastAsia="微软雅黑" w:cs="微软雅黑"/>
          <w:lang w:eastAsia="zh-CN"/>
        </w:rPr>
        <w:t>秒，推起正常速度。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2. 每个动作练多重 —— 第一次训练先自测（重要，别跳过）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人和人差异极大：有 60kg 的人卧推能推 80，也有 90kg 的新手 40kg 都推不稳。</w:t>
      </w:r>
      <w:r>
        <w:rPr>
          <w:rFonts w:hint="eastAsia" w:ascii="微软雅黑" w:hAnsi="微软雅黑" w:eastAsia="微软雅黑" w:cs="微软雅黑"/>
          <w:lang w:eastAsia="zh-CN"/>
        </w:rPr>
        <w:t>所以这份计划不给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标准答案</w:t>
      </w:r>
      <w:r>
        <w:t>"——</w:t>
      </w:r>
      <w:r>
        <w:rPr>
          <w:rFonts w:hint="eastAsia" w:ascii="微软雅黑" w:hAnsi="微软雅黑" w:eastAsia="微软雅黑" w:cs="微软雅黑"/>
          <w:lang w:eastAsia="zh-CN"/>
        </w:rPr>
        <w:t>你的重量你第一次训练自己测出来，</w:t>
      </w:r>
      <w:r>
        <w:t xml:space="preserve">10 </w:t>
      </w:r>
      <w:r>
        <w:rPr>
          <w:rFonts w:hint="eastAsia" w:ascii="微软雅黑" w:hAnsi="微软雅黑" w:eastAsia="微软雅黑" w:cs="微软雅黑"/>
          <w:lang w:eastAsia="zh-CN"/>
        </w:rPr>
        <w:t>分钟的事：</w:t>
      </w:r>
    </w:p>
    <w:p>
      <w:pPr>
        <w:pStyle w:val="000032"/>
        <w:numPr>
          <w:ilvl w:val="0"/>
          <w:numId w:val="3"/>
        </w:numPr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从很轻开始</w:t>
      </w:r>
      <w:r>
        <w:rPr>
          <w:rFonts w:hint="eastAsia" w:ascii="微软雅黑" w:hAnsi="微软雅黑" w:eastAsia="微软雅黑" w:cs="微软雅黑"/>
          <w:lang w:eastAsia="zh-CN"/>
        </w:rPr>
        <w:t>（杠铃动作从空杆</w:t>
      </w:r>
      <w:r>
        <w:t xml:space="preserve"> 20kg </w:t>
      </w:r>
      <w:r>
        <w:rPr>
          <w:rFonts w:hint="eastAsia" w:ascii="微软雅黑" w:hAnsi="微软雅黑" w:eastAsia="微软雅黑" w:cs="微软雅黑"/>
          <w:lang w:eastAsia="zh-CN"/>
        </w:rPr>
        <w:t>起，器械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哑铃从最小配重起）；</w:t>
      </w:r>
    </w:p>
    <w:p>
      <w:pPr>
        <w:pStyle w:val="000032"/>
        <w:numPr>
          <w:ilvl w:val="0"/>
          <w:numId w:val="3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做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次，轻松</w:t>
      </w:r>
      <w:r>
        <w:t xml:space="preserve"> → </w:t>
      </w:r>
      <w:r>
        <w:rPr>
          <w:rFonts w:hint="eastAsia" w:ascii="微软雅黑" w:hAnsi="微软雅黑" w:eastAsia="微软雅黑" w:cs="微软雅黑"/>
          <w:b w:val="1"/>
          <w:lang w:eastAsia="zh-CN"/>
        </w:rPr>
        <w:t>加一点</w:t>
      </w:r>
      <w:r>
        <w:rPr>
          <w:rFonts w:hint="eastAsia" w:ascii="微软雅黑" w:hAnsi="微软雅黑" w:eastAsia="微软雅黑" w:cs="微软雅黑"/>
          <w:lang w:eastAsia="zh-CN"/>
        </w:rPr>
        <w:t>（复合</w:t>
      </w:r>
      <w:r>
        <w:t xml:space="preserve"> +5kg</w:t>
      </w:r>
      <w:r>
        <w:rPr>
          <w:rFonts w:hint="eastAsia" w:ascii="微软雅黑" w:hAnsi="微软雅黑" w:eastAsia="微软雅黑" w:cs="微软雅黑"/>
          <w:lang w:eastAsia="zh-CN"/>
        </w:rPr>
        <w:t>，孤立</w:t>
      </w:r>
      <w:r>
        <w:t>/</w:t>
      </w:r>
      <w:r>
        <w:rPr>
          <w:rFonts w:hint="eastAsia" w:ascii="微软雅黑" w:hAnsi="微软雅黑" w:eastAsia="微软雅黑" w:cs="微软雅黑"/>
          <w:lang w:eastAsia="zh-CN"/>
        </w:rPr>
        <w:t>哑铃</w:t>
      </w:r>
      <w:r>
        <w:t xml:space="preserve"> +1–2.5kg</w:t>
      </w:r>
      <w:r>
        <w:rPr>
          <w:rFonts w:hint="eastAsia" w:ascii="微软雅黑" w:hAnsi="微软雅黑" w:eastAsia="微软雅黑" w:cs="微软雅黑"/>
          <w:lang w:eastAsia="zh-CN"/>
        </w:rPr>
        <w:t>），再做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次；</w:t>
      </w:r>
    </w:p>
    <w:p>
      <w:pPr>
        <w:pStyle w:val="000032"/>
        <w:numPr>
          <w:ilvl w:val="0"/>
          <w:numId w:val="3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重复，直到出现这个感觉：</w:t>
      </w:r>
      <w:r>
        <w:rPr>
          <w:rFonts w:hint="eastAsia" w:ascii="微软雅黑" w:hAnsi="微软雅黑" w:eastAsia="微软雅黑" w:cs="微软雅黑"/>
          <w:b w:val="1"/>
          <w:lang w:eastAsia="zh-CN"/>
        </w:rPr>
        <w:t>能标准做满 8 次、最后 2 次有点勉强、动作不变形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这就是你当前的正确重量；</w:t>
      </w:r>
    </w:p>
    <w:p>
      <w:pPr>
        <w:pStyle w:val="000032"/>
        <w:numPr>
          <w:ilvl w:val="0"/>
          <w:numId w:val="3"/>
        </w:numPr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填进下面的表。之后所有的递进（</w:t>
      </w:r>
      <w:r>
        <w:t xml:space="preserve">4×8 → 4×10 → 4×12 → </w:t>
      </w:r>
      <w:r>
        <w:rPr>
          <w:rFonts w:hint="eastAsia" w:ascii="微软雅黑" w:hAnsi="微软雅黑" w:eastAsia="微软雅黑" w:cs="微软雅黑"/>
          <w:lang w:eastAsia="zh-CN"/>
        </w:rPr>
        <w:t>加重）</w:t>
      </w:r>
      <w:r>
        <w:rPr>
          <w:rFonts w:hint="eastAsia" w:ascii="微软雅黑" w:hAnsi="微软雅黑" w:eastAsia="微软雅黑" w:cs="微软雅黑"/>
          <w:b w:val="1"/>
          <w:lang w:eastAsia="zh-CN"/>
        </w:rPr>
        <w:t>都以你填的数为基准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>
      <w:pPr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color w:val="1A73E8"/>
          <w:lang w:eastAsia="zh-CN"/>
        </w:rPr>
        <w:t>安全线：</w:t>
      </w:r>
      <w:r>
        <w:rPr>
          <w:rFonts w:hint="eastAsia" w:ascii="微软雅黑" w:hAnsi="微软雅黑" w:eastAsia="微软雅黑" w:cs="微软雅黑"/>
          <w:lang w:eastAsia="zh-CN"/>
        </w:rPr>
        <w:t>加了重量后做不满</w:t>
      </w:r>
      <w:r>
        <w:t xml:space="preserve"> 6 </w:t>
      </w:r>
      <w:r>
        <w:rPr>
          <w:rFonts w:hint="eastAsia" w:ascii="微软雅黑" w:hAnsi="微软雅黑" w:eastAsia="微软雅黑" w:cs="微软雅黑"/>
          <w:lang w:eastAsia="zh-CN"/>
        </w:rPr>
        <w:t>次、或动作开始变形，退回上一档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那才是你现在的水平，不丢人。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自测记录表</w:t>
      </w:r>
      <w:r>
        <w:rPr>
          <w:rFonts w:hint="eastAsia" w:ascii="微软雅黑" w:hAnsi="微软雅黑" w:eastAsia="微软雅黑" w:cs="微软雅黑"/>
          <w:lang w:eastAsia="zh-CN"/>
        </w:rPr>
        <w:t>（第一次训练填；之后加重了就更新）：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推日（胸 · 肩前中束 · 三头）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动作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组  ×  次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我的重量（自己填）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推演参考 *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杠铃卧推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4×12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50kg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上斜杠铃卧推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47.5kg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上斜哑铃卧推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______ kg （每只）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18kg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绳索侧平举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仰卧杠铃臂屈伸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12.5kg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悬垂举腿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3×15–20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自重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自重</w:t>
            </w:r>
          </w:p>
        </w:tc>
      </w:tr>
    </w:tbl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拉日（背 · 后束 · 二头）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动作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组  ×  次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我的重量（自己填）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推演参考 *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高位下拉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4×12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50kg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窄握下拉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37.5kg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杠铃划船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45kg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俯身绳索面拉 / 后束划船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哑铃锤式弯举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______ kg （每只）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10kg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健腹轮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3×15–20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自重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自重</w:t>
            </w:r>
          </w:p>
        </w:tc>
      </w:tr>
    </w:tbl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腿日（后侧链为主）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动作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组  ×  次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我的重量（自己填）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推演参考 *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罗马尼亚硬拉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4×12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77.5kg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腿举机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155kg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俯卧腿弯举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25kg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杠铃臀推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72.5kg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站姿提踵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______ kg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60kg</w:t>
            </w:r>
          </w:p>
        </w:tc>
      </w:tr>
      <w:tr>
        <w:trPr/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绳索反向卷腹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sz w:val="20"/>
              </w:rPr>
              <w:t>3×15–20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自重</w:t>
            </w:r>
          </w:p>
        </w:tc>
        <w:tc>
          <w:tcPr>
            <w:tcW w:w="21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自重</w:t>
            </w:r>
          </w:p>
        </w:tc>
      </w:tr>
    </w:tbl>
    <w:p>
      <w:pPr>
        <w:spacing w:after="160"/>
        <w:jc w:val="left"/>
      </w:pPr>
      <w:r>
        <w:rPr>
          <w:color w:val="666666"/>
          <w:sz w:val="20"/>
        </w:rPr>
        <w:t xml:space="preserve">* 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推演参考</w:t>
      </w:r>
      <w:r>
        <w:rPr>
          <w:color w:val="666666"/>
          <w:sz w:val="20"/>
        </w:rPr>
        <w:t xml:space="preserve"> = 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按身高体重、经验推的大致范围，</w:t>
      </w:r>
      <w:r>
        <w:rPr>
          <w:rFonts w:hint="eastAsia" w:ascii="微软雅黑" w:hAnsi="微软雅黑" w:eastAsia="微软雅黑" w:cs="微软雅黑"/>
          <w:b w:val="1"/>
          <w:color w:val="666666"/>
          <w:sz w:val="20"/>
          <w:lang w:eastAsia="zh-CN"/>
        </w:rPr>
        <w:t>只在你完全没头绪时当起点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。它说了不算，你自测的结果才算</w:t>
      </w:r>
      <w:r>
        <w:rPr>
          <w:color w:val="666666"/>
          <w:sz w:val="20"/>
        </w:rPr>
        <w:t>——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瘦而练得久的人可以远超它，体重大但经验浅的人应该低于它。</w:t>
      </w:r>
    </w:p>
    <w:p>
      <w:pPr>
        <w:spacing w:after="72"/>
        <w:jc w:val="left"/>
      </w:pPr>
      <w:r>
        <w:rPr>
          <w:rFonts w:hint="eastAsia" w:ascii="微软雅黑" w:hAnsi="微软雅黑" w:eastAsia="微软雅黑" w:cs="微软雅黑"/>
          <w:b w:val="1"/>
          <w:color w:val="1A73E8"/>
          <w:lang w:eastAsia="zh-CN"/>
        </w:rPr>
        <w:t>为什么每天都带一个腹部动作：</w:t>
      </w:r>
      <w:r>
        <w:rPr>
          <w:rFonts w:hint="eastAsia" w:ascii="微软雅黑" w:hAnsi="微软雅黑" w:eastAsia="微软雅黑" w:cs="微软雅黑"/>
          <w:lang w:eastAsia="zh-CN"/>
        </w:rPr>
        <w:t>核心是减脂期体型的门面，也是大重量的安全带。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3. 怎么往上加（渐进超负荷）—— 以你自测的重量为基准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lang w:eastAsia="zh-CN"/>
        </w:rPr>
        <w:t>同一个重量，先做满「</w:t>
      </w:r>
      <w:r>
        <w:t>4×8</w:t>
      </w:r>
      <w:r>
        <w:rPr>
          <w:rFonts w:hint="eastAsia" w:ascii="微软雅黑" w:hAnsi="微软雅黑" w:eastAsia="微软雅黑" w:cs="微软雅黑"/>
          <w:lang w:eastAsia="zh-CN"/>
        </w:rPr>
        <w:t>」</w:t>
      </w:r>
      <w:r>
        <w:t xml:space="preserve">→ </w:t>
      </w:r>
      <w:r>
        <w:rPr>
          <w:rFonts w:hint="eastAsia" w:ascii="微软雅黑" w:hAnsi="微软雅黑" w:eastAsia="微软雅黑" w:cs="微软雅黑"/>
          <w:lang w:eastAsia="zh-CN"/>
        </w:rPr>
        <w:t>慢慢做到「</w:t>
      </w:r>
      <w:r>
        <w:t>4×10</w:t>
      </w:r>
      <w:r>
        <w:rPr>
          <w:rFonts w:hint="eastAsia" w:ascii="微软雅黑" w:hAnsi="微软雅黑" w:eastAsia="微软雅黑" w:cs="微软雅黑"/>
          <w:lang w:eastAsia="zh-CN"/>
        </w:rPr>
        <w:t>」</w:t>
      </w:r>
      <w:r>
        <w:t>→</w:t>
      </w:r>
      <w:r>
        <w:rPr>
          <w:rFonts w:hint="eastAsia" w:ascii="微软雅黑" w:hAnsi="微软雅黑" w:eastAsia="微软雅黑" w:cs="微软雅黑"/>
          <w:lang w:eastAsia="zh-CN"/>
        </w:rPr>
        <w:t>「</w:t>
      </w:r>
      <w:r>
        <w:t>4×12</w:t>
      </w:r>
      <w:r>
        <w:rPr>
          <w:rFonts w:hint="eastAsia" w:ascii="微软雅黑" w:hAnsi="微软雅黑" w:eastAsia="微软雅黑" w:cs="微软雅黑"/>
          <w:lang w:eastAsia="zh-CN"/>
        </w:rPr>
        <w:t>」；</w:t>
      </w:r>
      <w:r>
        <w:rPr>
          <w:rFonts w:hint="eastAsia" w:ascii="微软雅黑" w:hAnsi="微软雅黑" w:eastAsia="微软雅黑" w:cs="微软雅黑"/>
          <w:b w:val="1"/>
          <w:lang w:eastAsia="zh-CN"/>
        </w:rPr>
        <w:t>能稳定做满 4×12 就加重量</w:t>
      </w:r>
      <w:r>
        <w:rPr>
          <w:rFonts w:hint="eastAsia" w:ascii="微软雅黑" w:hAnsi="微软雅黑" w:eastAsia="微软雅黑" w:cs="微软雅黑"/>
          <w:lang w:eastAsia="zh-CN"/>
        </w:rPr>
        <w:t>：复合动作</w:t>
      </w:r>
      <w:r>
        <w:t xml:space="preserve"> +2.5–5kg</w:t>
      </w:r>
      <w:r>
        <w:rPr>
          <w:rFonts w:hint="eastAsia" w:ascii="微软雅黑" w:hAnsi="微软雅黑" w:eastAsia="微软雅黑" w:cs="微软雅黑"/>
          <w:lang w:eastAsia="zh-CN"/>
        </w:rPr>
        <w:t>，孤立动作</w:t>
      </w:r>
      <w:r>
        <w:t xml:space="preserve"> +1.5–2.5kg</w:t>
      </w:r>
      <w:r>
        <w:rPr>
          <w:rFonts w:hint="eastAsia" w:ascii="微软雅黑" w:hAnsi="微软雅黑" w:eastAsia="微软雅黑" w:cs="微软雅黑"/>
          <w:lang w:eastAsia="zh-CN"/>
        </w:rPr>
        <w:t>，加完回到</w:t>
      </w:r>
      <w:r>
        <w:t xml:space="preserve"> 4×8 </w:t>
      </w:r>
      <w:r>
        <w:rPr>
          <w:rFonts w:hint="eastAsia" w:ascii="微软雅黑" w:hAnsi="微软雅黑" w:eastAsia="微软雅黑" w:cs="微软雅黑"/>
          <w:lang w:eastAsia="zh-CN"/>
        </w:rPr>
        <w:t>重新爬。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lang w:eastAsia="zh-CN"/>
        </w:rPr>
        <w:t>例子：你自测出卧推</w:t>
      </w:r>
      <w:r>
        <w:t xml:space="preserve"> 40kg </w:t>
      </w:r>
      <w:r>
        <w:rPr>
          <w:rFonts w:hint="eastAsia" w:ascii="微软雅黑" w:hAnsi="微软雅黑" w:eastAsia="微软雅黑" w:cs="微软雅黑"/>
          <w:lang w:eastAsia="zh-CN"/>
        </w:rPr>
        <w:t>能标准做满</w:t>
      </w:r>
      <w:r>
        <w:t xml:space="preserve"> 4×12 → </w:t>
      </w:r>
      <w:r>
        <w:rPr>
          <w:rFonts w:hint="eastAsia" w:ascii="微软雅黑" w:hAnsi="微软雅黑" w:eastAsia="微软雅黑" w:cs="微软雅黑"/>
          <w:lang w:eastAsia="zh-CN"/>
        </w:rPr>
        <w:t>加到</w:t>
      </w:r>
      <w:r>
        <w:t xml:space="preserve"> 45kg</w:t>
      </w:r>
      <w:r>
        <w:rPr>
          <w:rFonts w:hint="eastAsia" w:ascii="微软雅黑" w:hAnsi="微软雅黑" w:eastAsia="微软雅黑" w:cs="微软雅黑"/>
          <w:lang w:eastAsia="zh-CN"/>
        </w:rPr>
        <w:t>，从</w:t>
      </w:r>
      <w:r>
        <w:t xml:space="preserve"> 4×8 </w:t>
      </w:r>
      <w:r>
        <w:rPr>
          <w:rFonts w:hint="eastAsia" w:ascii="微软雅黑" w:hAnsi="微软雅黑" w:eastAsia="微软雅黑" w:cs="微软雅黑"/>
          <w:lang w:eastAsia="zh-CN"/>
        </w:rPr>
        <w:t>重新开始。你的数字你做主，这张阶梯对任何重量都成立。</w:t>
      </w:r>
    </w:p>
    <w:p>
      <w:pPr>
        <w:spacing w:after="192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减载</w:t>
      </w:r>
      <w:r>
        <w:rPr>
          <w:rFonts w:hint="eastAsia" w:ascii="微软雅黑" w:hAnsi="微软雅黑" w:eastAsia="微软雅黑" w:cs="微软雅黑"/>
          <w:lang w:eastAsia="zh-CN"/>
        </w:rPr>
        <w:t>：每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周安排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周，组数降到六成（</w:t>
      </w:r>
      <w:r>
        <w:t xml:space="preserve">4 </w:t>
      </w:r>
      <w:r>
        <w:rPr>
          <w:rFonts w:hint="eastAsia" w:ascii="微软雅黑" w:hAnsi="微软雅黑" w:eastAsia="微软雅黑" w:cs="微软雅黑"/>
          <w:lang w:eastAsia="zh-CN"/>
        </w:rPr>
        <w:t>组变</w:t>
      </w:r>
      <w:r>
        <w:t xml:space="preserve"> 2–3 </w:t>
      </w:r>
      <w:r>
        <w:rPr>
          <w:rFonts w:hint="eastAsia" w:ascii="微软雅黑" w:hAnsi="微软雅黑" w:eastAsia="微软雅黑" w:cs="微软雅黑"/>
          <w:lang w:eastAsia="zh-CN"/>
        </w:rPr>
        <w:t>组），重量维持、动作照常。减载是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练得少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，不是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随便练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。连续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次训练同一个重量都做不满</w:t>
      </w:r>
      <w:r>
        <w:t xml:space="preserve"> 12 </w:t>
      </w:r>
      <w:r>
        <w:rPr>
          <w:rFonts w:hint="eastAsia" w:ascii="微软雅黑" w:hAnsi="微软雅黑" w:eastAsia="微软雅黑" w:cs="微软雅黑"/>
          <w:lang w:eastAsia="zh-CN"/>
        </w:rPr>
        <w:t>次，就是该减载（或换同肌群主项）的信号。</w:t>
      </w:r>
    </w:p>
    <w:p>
      <w:pPr>
        <w:pStyle w:val="00000c"/>
        <w:spacing w:before="280" w:after="224"/>
        <w:jc w:val="left"/>
      </w:pPr>
      <w:r>
        <w:rPr>
          <w:rFonts w:hint="eastAsia" w:ascii="微软雅黑" w:hAnsi="微软雅黑" w:eastAsia="微软雅黑" w:cs="微软雅黑"/>
          <w:b w:val="1"/>
          <w:sz w:val="28"/>
          <w:lang w:eastAsia="zh-CN"/>
        </w:rPr>
        <w:t>4. 有氧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放在力量后面或单独的休息日，每周</w:t>
      </w:r>
      <w:r>
        <w:t xml:space="preserve"> 3–4 </w:t>
      </w:r>
      <w:r>
        <w:rPr>
          <w:rFonts w:hint="eastAsia" w:ascii="微软雅黑" w:hAnsi="微软雅黑" w:eastAsia="微软雅黑" w:cs="微软雅黑"/>
          <w:lang w:eastAsia="zh-CN"/>
        </w:rPr>
        <w:t>次、每次</w:t>
      </w:r>
      <w:r>
        <w:t xml:space="preserve"> 30–40 </w:t>
      </w:r>
      <w:r>
        <w:rPr>
          <w:rFonts w:hint="eastAsia" w:ascii="微软雅黑" w:hAnsi="微软雅黑" w:eastAsia="微软雅黑" w:cs="微软雅黑"/>
          <w:lang w:eastAsia="zh-CN"/>
        </w:rPr>
        <w:t>分钟；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想加消耗，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提强度不延时长</w:t>
      </w:r>
      <w:r>
        <w:rPr>
          <w:rFonts w:hint="eastAsia" w:ascii="微软雅黑" w:hAnsi="微软雅黑" w:eastAsia="微软雅黑" w:cs="微软雅黑"/>
          <w:lang w:eastAsia="zh-CN"/>
        </w:rPr>
        <w:t>：爬楼代替爬坡（上楼两级一起跨，下楼走楼梯护膝）；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力量训练前后不要安排超过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分钟的有氧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会偷走你的主项状态。</w:t>
      </w:r>
    </w:p>
    <w:p>
      <w:pPr>
        <w:pStyle w:val="00000a"/>
        <w:spacing w:before="720" w:after="288"/>
        <w:jc w:val="left"/>
      </w:pPr>
      <w:bookmarkStart w:id="5" w:name="section-5"/>
      <w:bookmarkEnd w:id="5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五、睡眠与恢复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重点抓一条：</w:t>
      </w:r>
      <w:r>
        <w:rPr>
          <w:rFonts w:hint="eastAsia" w:ascii="微软雅黑" w:hAnsi="微软雅黑" w:eastAsia="微软雅黑" w:cs="微软雅黑"/>
          <w:b w:val="1"/>
          <w:lang w:eastAsia="zh-CN"/>
        </w:rPr>
        <w:t>睡前 30 分钟放下手机</w:t>
      </w:r>
      <w:r>
        <w:rPr>
          <w:rFonts w:hint="eastAsia" w:ascii="微软雅黑" w:hAnsi="微软雅黑" w:eastAsia="微软雅黑" w:cs="微软雅黑"/>
          <w:lang w:eastAsia="zh-CN"/>
        </w:rPr>
        <w:t>，卧室全黑；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睡前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小时不喝咖啡、不吃高糖；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训练日晚睡前</w:t>
      </w:r>
      <w:r>
        <w:t xml:space="preserve"> 10 </w:t>
      </w:r>
      <w:r>
        <w:rPr>
          <w:rFonts w:hint="eastAsia" w:ascii="微软雅黑" w:hAnsi="微软雅黑" w:eastAsia="微软雅黑" w:cs="微软雅黑"/>
          <w:lang w:eastAsia="zh-CN"/>
        </w:rPr>
        <w:t>分钟泡沫轴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拉伸，针对腿和下背；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午休</w:t>
      </w:r>
      <w:r>
        <w:t xml:space="preserve"> 20–30 </w:t>
      </w:r>
      <w:r>
        <w:rPr>
          <w:rFonts w:hint="eastAsia" w:ascii="微软雅黑" w:hAnsi="微软雅黑" w:eastAsia="微软雅黑" w:cs="微软雅黑"/>
          <w:lang w:eastAsia="zh-CN"/>
        </w:rPr>
        <w:t>分钟（别超过</w:t>
      </w:r>
      <w:r>
        <w:t xml:space="preserve"> 30 </w:t>
      </w:r>
      <w:r>
        <w:rPr>
          <w:rFonts w:hint="eastAsia" w:ascii="微软雅黑" w:hAnsi="微软雅黑" w:eastAsia="微软雅黑" w:cs="微软雅黑"/>
          <w:lang w:eastAsia="zh-CN"/>
        </w:rPr>
        <w:t>分钟，会进深睡影响晚上）。</w:t>
      </w:r>
    </w:p>
    <w:p>
      <w:pPr>
        <w:pStyle w:val="00000a"/>
        <w:spacing w:before="720" w:after="288"/>
        <w:jc w:val="left"/>
      </w:pPr>
      <w:bookmarkStart w:id="6" w:name="section-6"/>
      <w:bookmarkEnd w:id="6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六、执行清单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频率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5F7FA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b w:val="1"/>
                <w:sz w:val="20"/>
              </w:rPr>
              <w:t>做什么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每天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晨起空腹称重  →  按克数吃  →  训练录  1–2  个动作视频回看  →  睡前手机放下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每周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固定时间量腰围  /  胸围  /  臂围  →  看  7  天平均体重  →  按 " 饮食第  6  节 " 决定动不动</w:t>
            </w:r>
          </w:p>
        </w:tc>
      </w:tr>
      <w:tr>
        <w:trPr/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每两周</w:t>
            </w:r>
          </w:p>
        </w:tc>
        <w:tc>
          <w:tcPr>
            <w:tcW w:w="43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50" w:after="50" w:line="240" w:lineRule="auto"/>
              <w:jc w:val="left"/>
            </w:pPr>
            <w:r>
              <w:rPr>
                <w:rFonts w:hint="eastAsia"/>
                <w:sz w:val="20"/>
              </w:rPr>
              <w:t>穿短裤拍正面  /  侧面  /  背面三张照片对比体型 —— 体重不动但照片变了，也是进步</w:t>
            </w:r>
          </w:p>
        </w:tc>
      </w:tr>
    </w:tbl>
    <w:p>
      <w:pPr>
        <w:pStyle w:val="00000a"/>
        <w:spacing w:before="720" w:after="288"/>
        <w:jc w:val="left"/>
      </w:pPr>
      <w:bookmarkStart w:id="7" w:name="section-7"/>
      <w:bookmarkEnd w:id="7"/>
      <w:r>
        <w:rPr>
          <w:rFonts w:hint="eastAsia" w:ascii="微软雅黑" w:hAnsi="微软雅黑" w:eastAsia="微软雅黑" w:cs="微软雅黑"/>
          <w:b w:val="1"/>
          <w:sz w:val="36"/>
          <w:lang w:eastAsia="zh-CN"/>
        </w:rPr>
        <w:t>七、说明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本计划为训练与营养参考，不构成医疗建议；有慢性病、用药或伤病史，先咨询医生；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执行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周后带数据回来，按你的实际变化出下一版；</w:t>
      </w:r>
    </w:p>
    <w:p>
      <w:pPr>
        <w:pStyle w:val="00002c"/>
        <w:spacing w:after="72"/>
        <w:jc w:val="left"/>
      </w:pPr>
      <w:r>
        <w:rPr>
          <w:rFonts w:hint="eastAsia" w:ascii="微软雅黑" w:hAnsi="微软雅黑" w:eastAsia="微软雅黑" w:cs="微软雅黑"/>
          <w:lang w:eastAsia="zh-CN"/>
        </w:rPr>
        <w:t>数字口径：宏量区间与饮食结构参考谭成义的减脂体系；组次与重量递进按训练经验通用规律；</w:t>
      </w:r>
      <w:r>
        <w:rPr>
          <w:rFonts w:hint="eastAsia" w:ascii="微软雅黑" w:hAnsi="微软雅黑" w:eastAsia="微软雅黑" w:cs="微软雅黑"/>
          <w:b w:val="1"/>
          <w:lang w:eastAsia="zh-CN"/>
        </w:rPr>
        <w:t>起始重量由你第一次训练自测填写</w:t>
      </w:r>
      <w:r>
        <w:rPr>
          <w:rFonts w:hint="eastAsia" w:ascii="微软雅黑" w:hAnsi="微软雅黑" w:eastAsia="微软雅黑" w:cs="微软雅黑"/>
          <w:lang w:eastAsia="zh-CN"/>
        </w:rPr>
        <w:t>（表中附推演参考范围，仅作没头绪时的起点），之后递进全部以你的自测值为准。</w:t>
      </w:r>
    </w:p>
    <w:p>
      <w:pPr>
        <w:pageBreakBefore w:val="1"/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这份计划怎么用：</w:t>
      </w:r>
      <w:r>
        <w:rPr>
          <w:rFonts w:hint="eastAsia" w:ascii="微软雅黑" w:hAnsi="微软雅黑" w:eastAsia="微软雅黑" w:cs="微软雅黑"/>
          <w:lang w:eastAsia="zh-CN"/>
        </w:rPr>
        <w:t>第</w:t>
      </w:r>
      <w:r>
        <w:t xml:space="preserve"> 1 </w:t>
      </w:r>
      <w:r>
        <w:rPr>
          <w:rFonts w:hint="eastAsia" w:ascii="微软雅黑" w:hAnsi="微软雅黑" w:eastAsia="微软雅黑" w:cs="微软雅黑"/>
          <w:lang w:eastAsia="zh-CN"/>
        </w:rPr>
        <w:t>周只做两件事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把秤和食物秤用起来、按课表把三个训练日走一遍。从第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周起进入正常节奏。四周后带数据回来，我们看下一版怎么调。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8">
    <w:abstractNumId w:val="1"/>
  </w:num>
  <w:num w:numId="4">
    <w:abstractNumId w:val="2"/>
  </w:num>
  <w:num w:numId="9">
    <w:abstractNumId w:val="3"/>
  </w:num>
  <w:num w:numId="5">
    <w:abstractNumId w:val="0"/>
  </w:num>
  <w:num w:numId="1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6">
    <w:abstractNumId w:val="5"/>
  </w:num>
  <w:num w:numId="7">
    <w:abstractNumId w:val="4"/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caption" w:uiPriority="35" w:qFormat="1"/>
    <w:lsdException w:name="Medium Grid 3" w:uiPriority="69" w:semiHidden="0" w:unhideWhenUsed="0"/>
    <w:lsdException w:name="heading 5" w:uiPriority="9" w:qFormat="1"/>
    <w:lsdException w:name="Intense Reference" w:uiPriority="32" w:semiHidden="0" w:unhideWhenUsed="0" w:qFormat="1"/>
    <w:lsdException w:name="Light Shading Accent 2" w:uiPriority="60" w:semiHidden="0" w:unhideWhenUsed="0"/>
    <w:lsdException w:name="Intense Emphasis" w:uiPriority="21" w:semiHidden="0" w:unhideWhenUsed="0" w:qFormat="1"/>
    <w:lsdException w:name="Colorful Shading Accent 4" w:uiPriority="71" w:semiHidden="0" w:unhideWhenUsed="0"/>
    <w:lsdException w:name="Book Title" w:uiPriority="33" w:semiHidden="0" w:unhideWhenUsed="0" w:qFormat="1"/>
    <w:lsdException w:name="Medium Shading 1 Accent 6" w:uiPriority="63" w:semiHidden="0" w:unhideWhenUsed="0"/>
    <w:lsdException w:name="Medium List 2 Accent 1" w:uiPriority="66" w:semiHidden="0" w:unhideWhenUsed="0"/>
    <w:lsdException w:name="Colorful Grid Accent 1" w:uiPriority="73" w:semiHidden="0" w:unhideWhenUsed="0"/>
    <w:lsdException w:name="Medium Grid 1" w:uiPriority="67" w:semiHidden="0" w:unhideWhenUsed="0"/>
    <w:lsdException w:name="Medium List 1 Accent 6" w:uiPriority="65" w:semiHidden="0" w:unhideWhenUsed="0"/>
    <w:lsdException w:name="Light Shading Accent 3" w:uiPriority="60" w:semiHidden="0" w:unhideWhenUsed="0"/>
    <w:lsdException w:name="Colorful List Accent 2" w:uiPriority="72" w:semiHidden="0" w:unhideWhenUsed="0"/>
    <w:lsdException w:name="Light List" w:uiPriority="61" w:semiHidden="0" w:unhideWhenUsed="0"/>
    <w:lsdException w:name="Subtle Emphasis" w:uiPriority="19" w:semiHidden="0" w:unhideWhenUsed="0" w:qFormat="1"/>
    <w:lsdException w:name="toc 6" w:uiPriority="39"/>
    <w:lsdException w:name="Dark List Accent 6" w:uiPriority="70" w:semiHidden="0" w:unhideWhenUsed="0"/>
    <w:lsdException w:name="Subtle Reference" w:uiPriority="31" w:semiHidden="0" w:unhideWhenUsed="0" w:qFormat="1"/>
    <w:lsdException w:name="heading 7" w:uiPriority="9" w:qFormat="1"/>
    <w:lsdException w:name="Colorful Shading Accent 5" w:uiPriority="71" w:semiHidden="0" w:unhideWhenUsed="0"/>
    <w:lsdException w:name="Light List Accent 4" w:uiPriority="61" w:semiHidden="0" w:unhideWhenUsed="0"/>
    <w:lsdException w:name="Medium List 1 Accent 5" w:uiPriority="65" w:semiHidden="0" w:unhideWhenUsed="0"/>
    <w:lsdException w:name="Dark List Accent 4" w:uiPriority="70" w:semiHidden="0" w:unhideWhenUsed="0"/>
    <w:lsdException w:name="Title" w:uiPriority="10" w:semiHidden="0" w:unhideWhenUsed="0" w:qFormat="1"/>
    <w:lsdException w:name="Default Paragraph Font" w:uiPriority="1"/>
    <w:lsdException w:name="Medium Grid 2 Accent 2" w:uiPriority="68" w:semiHidden="0" w:unhideWhenUsed="0"/>
    <w:lsdException w:name="Medium Grid 1 Accent 4" w:uiPriority="67" w:semiHidden="0" w:unhideWhenUsed="0"/>
    <w:lsdException w:name="Medium Shading 1 Accent 4" w:uiPriority="63" w:semiHidden="0" w:unhideWhenUsed="0"/>
    <w:lsdException w:name="Colorful List Accent 6" w:uiPriority="72" w:semiHidden="0" w:unhideWhenUsed="0"/>
    <w:lsdException w:name="Light Grid Accent 5" w:uiPriority="62" w:semiHidden="0" w:unhideWhenUsed="0"/>
    <w:lsdException w:name="Emphasis" w:uiPriority="20" w:semiHidden="0" w:unhideWhenUsed="0" w:qFormat="1"/>
    <w:lsdException w:name="Medium Shading 2 Accent 3" w:uiPriority="64" w:semiHidden="0" w:unhideWhenUsed="0"/>
    <w:lsdException w:name="Medium Shading 1 Accent 3" w:uiPriority="63" w:semiHidden="0" w:unhideWhenUsed="0"/>
    <w:lsdException w:name="Medium List 1 Accent 4" w:uiPriority="65" w:semiHidden="0" w:unhideWhenUsed="0"/>
    <w:lsdException w:name="Medium Grid 3 Accent 4" w:uiPriority="69" w:semiHidden="0" w:unhideWhenUsed="0"/>
    <w:lsdException w:name="heading 8" w:uiPriority="9" w:qFormat="1"/>
    <w:lsdException w:name="Table Grid" w:uiPriority="59" w:semiHidden="0" w:unhideWhenUsed="0"/>
    <w:lsdException w:name="Medium List 2 Accent 5" w:uiPriority="66" w:semiHidden="0" w:unhideWhenUsed="0"/>
    <w:lsdException w:name="Colorful List Accent 1" w:uiPriority="72" w:semiHidden="0" w:unhideWhenUsed="0"/>
    <w:lsdException w:name="Medium Grid 2 Accent 5" w:uiPriority="68" w:semiHidden="0" w:unhideWhenUsed="0"/>
    <w:lsdException w:name="Colorful List Accent 5" w:uiPriority="72" w:semiHidden="0" w:unhideWhenUsed="0"/>
    <w:lsdException w:name="Colorful List" w:uiPriority="72" w:semiHidden="0" w:unhideWhenUsed="0"/>
    <w:lsdException w:name="Medium List 2 Accent 2" w:uiPriority="66" w:semiHidden="0" w:unhideWhenUsed="0"/>
    <w:lsdException w:name="toc 1" w:uiPriority="39"/>
    <w:lsdException w:name="Light List Accent 6" w:uiPriority="61" w:semiHidden="0" w:unhideWhenUsed="0"/>
    <w:lsdException w:name="Medium Grid 3 Accent 6" w:uiPriority="69" w:semiHidden="0" w:unhideWhenUsed="0"/>
    <w:lsdException w:name="Colorful Grid Accent 4" w:uiPriority="73" w:semiHidden="0" w:unhideWhenUsed="0"/>
    <w:lsdException w:name="Light Grid Accent 2" w:uiPriority="62" w:semiHidden="0" w:unhideWhenUsed="0"/>
    <w:lsdException w:name="Dark List Accent 5" w:uiPriority="70" w:semiHidden="0" w:unhideWhenUsed="0"/>
    <w:lsdException w:name="Light Grid Accent 6" w:uiPriority="62" w:semiHidden="0" w:unhideWhenUsed="0"/>
    <w:lsdException w:name="Revision" w:unhideWhenUsed="0"/>
    <w:lsdException w:name="Light Shading Accent 1" w:uiPriority="60" w:semiHidden="0" w:unhideWhenUsed="0"/>
    <w:lsdException w:name="Medium Grid 2 Accent 6" w:uiPriority="68" w:semiHidden="0" w:unhideWhenUsed="0"/>
    <w:lsdException w:name="toc 3" w:uiPriority="39"/>
    <w:lsdException w:name="Medium Shading 1 Accent 2" w:uiPriority="63" w:semiHidden="0" w:unhideWhenUsed="0"/>
    <w:lsdException w:name="heading 6" w:uiPriority="9" w:qFormat="1"/>
    <w:lsdException w:name="Colorful List Accent 4" w:uiPriority="72" w:semiHidden="0" w:unhideWhenUsed="0"/>
    <w:lsdException w:name="Light Shading Accent 5" w:uiPriority="60" w:semiHidden="0" w:unhideWhenUsed="0"/>
    <w:lsdException w:name="No Spacing" w:uiPriority="1" w:semiHidden="0" w:unhideWhenUsed="0" w:qFormat="1"/>
    <w:lsdException w:name="Subtitle" w:uiPriority="11" w:semiHidden="0" w:unhideWhenUsed="0" w:qFormat="1"/>
    <w:lsdException w:name="toc 2" w:uiPriority="39"/>
    <w:lsdException w:name="Medium List 2" w:uiPriority="66" w:semiHidden="0" w:unhideWhenUsed="0"/>
    <w:lsdException w:name="Light Shading Accent 6" w:uiPriority="60" w:semiHidden="0" w:unhideWhenUsed="0"/>
    <w:lsdException w:name="Light List Accent 1" w:uiPriority="61" w:semiHidden="0" w:unhideWhenUsed="0"/>
    <w:lsdException w:name="Medium Grid 2 Accent 4" w:uiPriority="68" w:semiHidden="0" w:unhideWhenUsed="0"/>
    <w:lsdException w:name="Colorful Shading Accent 1" w:uiPriority="71" w:semiHidden="0" w:unhideWhenUsed="0"/>
    <w:lsdException w:name="Medium Shading 2 Accent 4" w:uiPriority="64" w:semiHidden="0" w:unhideWhenUsed="0"/>
    <w:lsdException w:name="Medium List 2 Accent 3" w:uiPriority="66" w:semiHidden="0" w:unhideWhenUsed="0"/>
    <w:lsdException w:name="Quote" w:uiPriority="29" w:semiHidden="0" w:unhideWhenUsed="0" w:qFormat="1"/>
    <w:lsdException w:name="TOC Heading" w:uiPriority="39" w:qFormat="1"/>
    <w:lsdException w:name="heading 1" w:uiPriority="9" w:semiHidden="0" w:unhideWhenUsed="0" w:qFormat="1"/>
    <w:lsdException w:name="Colorful Grid Accent 6" w:uiPriority="73" w:semiHidden="0" w:unhideWhenUsed="0"/>
    <w:lsdException w:name="Colorful Grid Accent 5" w:uiPriority="73" w:semiHidden="0" w:unhideWhenUsed="0"/>
    <w:lsdException w:name="Medium Shading 2 Accent 5" w:uiPriority="64" w:semiHidden="0" w:unhideWhenUsed="0"/>
    <w:lsdException w:name="Colorful Shading" w:uiPriority="71" w:semiHidden="0" w:unhideWhenUsed="0"/>
    <w:lsdException w:name="Medium Grid 1 Accent 2" w:uiPriority="67" w:semiHidden="0" w:unhideWhenUsed="0"/>
    <w:lsdException w:name="Medium List 2 Accent 4" w:uiPriority="66" w:semiHidden="0" w:unhideWhenUsed="0"/>
    <w:lsdException w:name="Medium Shading 1 Accent 1" w:uiPriority="63" w:semiHidden="0" w:unhideWhenUsed="0"/>
    <w:lsdException w:name="Medium Grid 1 Accent 3" w:uiPriority="67" w:semiHidden="0" w:unhideWhenUsed="0"/>
    <w:lsdException w:name="Colorful Shading Accent 2" w:uiPriority="71" w:semiHidden="0" w:unhideWhenUsed="0"/>
    <w:lsdException w:name="toc 7" w:uiPriority="39"/>
    <w:lsdException w:name="Dark List" w:uiPriority="70" w:semiHidden="0" w:unhideWhenUsed="0"/>
    <w:lsdException w:name="Dark List Accent 3" w:uiPriority="70" w:semiHidden="0" w:unhideWhenUsed="0"/>
    <w:lsdException w:name="Medium List 1 Accent 3" w:uiPriority="65" w:semiHidden="0" w:unhideWhenUsed="0"/>
    <w:lsdException w:name="Medium Grid 3 Accent 5" w:uiPriority="69" w:semiHidden="0" w:unhideWhenUsed="0"/>
    <w:lsdException w:name="Medium Shading 2" w:uiPriority="64" w:semiHidden="0" w:unhideWhenUsed="0"/>
    <w:lsdException w:name="Light Grid Accent 3" w:uiPriority="62" w:semiHidden="0" w:unhideWhenUsed="0"/>
    <w:lsdException w:name="Medium Grid 3 Accent 2" w:uiPriority="69" w:semiHidden="0" w:unhideWhenUsed="0"/>
    <w:lsdException w:name="Medium Grid 1 Accent 6" w:uiPriority="67" w:semiHidden="0" w:unhideWhenUsed="0"/>
    <w:lsdException w:name="heading 3" w:uiPriority="9" w:qFormat="1"/>
    <w:lsdException w:name="Medium List 1" w:uiPriority="65" w:semiHidden="0" w:unhideWhenUsed="0"/>
    <w:lsdException w:name="Bibliography" w:uiPriority="37"/>
    <w:lsdException w:name="Medium Grid 2 Accent 3" w:uiPriority="68" w:semiHidden="0" w:unhideWhenUsed="0"/>
    <w:lsdException w:name="Medium List 1 Accent 2" w:uiPriority="65" w:semiHidden="0" w:unhideWhenUsed="0"/>
    <w:lsdException w:name="heading 4" w:uiPriority="9" w:qFormat="1"/>
    <w:lsdException w:name="Light List Accent 5" w:uiPriority="61" w:semiHidden="0" w:unhideWhenUsed="0"/>
    <w:lsdException w:name="Colorful Grid Accent 2" w:uiPriority="73" w:semiHidden="0" w:unhideWhenUsed="0"/>
    <w:lsdException w:name="Medium Shading 2 Accent 6" w:uiPriority="64" w:semiHidden="0" w:unhideWhenUsed="0"/>
    <w:lsdException w:name="Medium List 2 Accent 6" w:uiPriority="66" w:semiHidden="0" w:unhideWhenUsed="0"/>
    <w:lsdException w:name="Medium Grid 3 Accent 3" w:uiPriority="69" w:semiHidden="0" w:unhideWhenUsed="0"/>
    <w:lsdException w:name="heading 9" w:uiPriority="9" w:qFormat="1"/>
    <w:lsdException w:name="Light List Accent 2" w:uiPriority="61" w:semiHidden="0" w:unhideWhenUsed="0"/>
    <w:lsdException w:name="Light List Accent 3" w:uiPriority="61" w:semiHidden="0" w:unhideWhenUsed="0"/>
    <w:lsdException w:name="Dark List Accent 2" w:uiPriority="70" w:semiHidden="0" w:unhideWhenUsed="0"/>
    <w:lsdException w:name="List Paragraph" w:uiPriority="34" w:semiHidden="0" w:unhideWhenUsed="0" w:qFormat="1"/>
    <w:lsdException w:name="Normal" w:uiPriority="0" w:semiHidden="0" w:unhideWhenUsed="0" w:qFormat="1"/>
    <w:lsdException w:name="toc 5" w:uiPriority="39"/>
    <w:lsdException w:name="Colorful Grid Accent 3" w:uiPriority="73" w:semiHidden="0" w:unhideWhenUsed="0"/>
    <w:lsdException w:name="Strong" w:uiPriority="22" w:semiHidden="0" w:unhideWhenUsed="0" w:qFormat="1"/>
    <w:lsdException w:name="Medium Grid 1 Accent 1" w:uiPriority="67" w:semiHidden="0" w:unhideWhenUsed="0"/>
    <w:lsdException w:name="Light Grid Accent 1" w:uiPriority="62" w:semiHidden="0" w:unhideWhenUsed="0"/>
    <w:lsdException w:name="Colorful Shading Accent 3" w:uiPriority="71" w:semiHidden="0" w:unhideWhenUsed="0"/>
    <w:lsdException w:name="Light Grid Accent 4" w:uiPriority="62" w:semiHidden="0" w:unhideWhenUsed="0"/>
    <w:lsdException w:name="Medium Shading 2 Accent 2" w:uiPriority="64" w:semiHidden="0" w:unhideWhenUsed="0"/>
    <w:lsdException w:name="Medium Grid 2" w:uiPriority="68" w:semiHidden="0" w:unhideWhenUsed="0"/>
    <w:lsdException w:name="Colorful Shading Accent 6" w:uiPriority="71" w:semiHidden="0" w:unhideWhenUsed="0"/>
    <w:lsdException w:name="heading 2" w:uiPriority="9" w:qFormat="1"/>
    <w:lsdException w:name="Colorful Grid" w:uiPriority="73" w:semiHidden="0" w:unhideWhenUsed="0"/>
    <w:lsdException w:name="toc 4" w:uiPriority="39"/>
    <w:lsdException w:name="Dark List Accent 1" w:uiPriority="70" w:semiHidden="0" w:unhideWhenUsed="0"/>
    <w:lsdException w:name="Intense Quote" w:uiPriority="30" w:semiHidden="0" w:unhideWhenUsed="0" w:qFormat="1"/>
    <w:lsdException w:name="Medium List 1 Accent 1" w:uiPriority="65" w:semiHidden="0" w:unhideWhenUsed="0"/>
    <w:lsdException w:name="Medium Grid 3 Accent 1" w:uiPriority="69" w:semiHidden="0" w:unhideWhenUsed="0"/>
    <w:lsdException w:name="Light Shading" w:uiPriority="60" w:semiHidden="0" w:unhideWhenUsed="0"/>
    <w:lsdException w:name="toc 8" w:uiPriority="39"/>
    <w:lsdException w:name="toc 9" w:uiPriority="39"/>
    <w:lsdException w:name="Medium Shading 1 Accent 5" w:uiPriority="63" w:semiHidden="0" w:unhideWhenUsed="0"/>
    <w:lsdException w:name="Medium Grid 2 Accent 1" w:uiPriority="68" w:semiHidden="0" w:unhideWhenUsed="0"/>
    <w:lsdException w:name="Medium Shading 1" w:uiPriority="63" w:semiHidden="0" w:unhideWhenUsed="0"/>
    <w:lsdException w:name="Medium Shading 2 Accent 1" w:uiPriority="64" w:semiHidden="0" w:unhideWhenUsed="0"/>
    <w:lsdException w:name="Medium Grid 1 Accent 5" w:uiPriority="67" w:semiHidden="0" w:unhideWhenUsed="0"/>
    <w:lsdException w:name="Colorful List Accent 3" w:uiPriority="72" w:semiHidden="0" w:unhideWhenUsed="0"/>
    <w:lsdException w:name="Light Shading Accent 4" w:uiPriority="60" w:semiHidden="0" w:unhideWhenUsed="0"/>
    <w:lsdException w:name="Placeholder Text" w:unhideWhenUsed="0"/>
    <w:lsdException w:name="Light Grid" w:uiPriority="62" w:semiHidden="0" w:unhideWhenUsed="0"/>
  </w:latentStyles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000002" w:default="1">
    <w:name w:val="Normal"/>
    <w:qFormat w:val="1"/>
    <w:rsid w:val="00FC693F"/>
    <w:pPr>
      <w:spacing w:line="326" w:lineRule="auto"/>
    </w:pPr>
    <w:rPr>
      <w:rFonts w:ascii="微软雅黑" w:hAnsi="微软雅黑" w:eastAsia="微软雅黑"/>
      <w:color w:val="000000"/>
      <w:sz w:val="24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numbering" w:styleId="00001b" w:default="1">
    <w:name w:val="No List"/>
    <w:uiPriority w:val="99"/>
    <w:semiHidden w:val="1"/>
    <w:unhideWhenUsed w:val="1"/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124">
    <w:name w:val="Medium List 2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42">
    <w:name w:val="Dark List Accent 2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156">
    <w:name w:val="Colorful Grid Accent 1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134">
    <w:name w:val="Medium Grid 2 Accent 2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a">
    <w:name w:val="Medium Grid 3 Accent 1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ea">
    <w:name w:val="macro"/>
    <w:link w:val="0000e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0000da">
    <w:name w:val="Body Text 2"/>
    <w:basedOn w:val="0000bc"/>
    <w:link w:val="0000db"/>
    <w:uiPriority w:val="99"/>
    <w:unhideWhenUsed w:val="1"/>
    <w:rsid w:val="00AA1D8D"/>
    <w:pPr>
      <w:spacing w:after="120" w:line="480" w:lineRule="auto"/>
    </w:pPr>
  </w:style>
  <w:style w:type="table" w:styleId="000113">
    <w:name w:val="Medium Shading 1 Accent 4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59">
    <w:name w:val="Colorful Grid Accent 4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126">
    <w:name w:val="Medium List 2 Accent 2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character" w:styleId="0000f2" w:customStyle="1">
    <w:name w:val="Intense Quote Char"/>
    <w:basedOn w:val="0000cf"/>
    <w:link w:val="0000f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8">
    <w:name w:val="Medium Grid 2 Accent 6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53">
    <w:name w:val="Colorful List Accent 5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000122">
    <w:name w:val="Medium List 1 Accent 5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21">
    <w:name w:val="Medium List 1 Accent 4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000108">
    <w:name w:val="Light Grid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</w:style>
  <w:style w:type="character" w:styleId="0000c4" w:customStyle="1">
    <w:name w:val="Heading 4 Char"/>
    <w:basedOn w:val="0000cf"/>
    <w:link w:val="0000c3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character" w:styleId="0000c6" w:customStyle="1">
    <w:name w:val="Heading 5 Char"/>
    <w:basedOn w:val="0000cf"/>
    <w:link w:val="0000c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31">
    <w:name w:val="Medium Grid 1 Accent 6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character" w:styleId="0000f6">
    <w:name w:val="Intense Reference"/>
    <w:basedOn w:val="0000cf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140">
    <w:name w:val="Dark List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character" w:styleId="0000eb" w:customStyle="1">
    <w:name w:val="Macro Text Char"/>
    <w:basedOn w:val="0000cf"/>
    <w:link w:val="0000ea"/>
    <w:uiPriority w:val="99"/>
    <w:rsid w:val="0029639D"/>
    <w:rPr>
      <w:rFonts w:ascii="Courier" w:hAnsi="Courier"/>
      <w:sz w:val="20"/>
      <w:szCs w:val="20"/>
    </w:rPr>
  </w:style>
  <w:style w:type="character" w:styleId="0000ed" w:customStyle="1">
    <w:name w:val="Quote Char"/>
    <w:basedOn w:val="0000cf"/>
    <w:link w:val="0000ec"/>
    <w:uiPriority w:val="29"/>
    <w:rsid w:val="00FC693F"/>
    <w:rPr>
      <w:i w:val="1"/>
      <w:iCs w:val="1"/>
      <w:color w:val="000000" w:themeColor="text1"/>
    </w:rPr>
  </w:style>
  <w:style w:type="table" w:styleId="00011f">
    <w:name w:val="Medium List 1 Accent 2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10f">
    <w:name w:val="Medium Shading 1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e1">
    <w:name w:val="List Bullet"/>
    <w:basedOn w:val="0000bc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d0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c3">
    <w:name w:val="heading 4"/>
    <w:basedOn w:val="0000bc"/>
    <w:next w:val="0000bc"/>
    <w:link w:val="0000c4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1">
    <w:name w:val="Dark List Accent 1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e2">
    <w:name w:val="List Bullet 2"/>
    <w:basedOn w:val="0000bc"/>
    <w:uiPriority w:val="99"/>
    <w:unhideWhenUsed w:val="1"/>
    <w:rsid w:val="00326F90"/>
    <w:pPr>
      <w:numPr>
        <w:numId w:val="8"/>
      </w:numPr>
      <w:contextualSpacing w:val="1"/>
    </w:pPr>
  </w:style>
  <w:style w:type="table" w:styleId="00013d">
    <w:name w:val="Medium Grid 3 Accent 4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ff">
    <w:name w:val="Light Shading Accent 5"/>
    <w:basedOn w:val="0000d0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5b">
    <w:name w:val="Colorful Grid Accent 6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0000d7">
    <w:name w:val="List Paragraph"/>
    <w:basedOn w:val="0000bc"/>
    <w:uiPriority w:val="34"/>
    <w:qFormat w:val="1"/>
    <w:rsid w:val="00FC693F"/>
    <w:pPr>
      <w:ind w:left="720"/>
      <w:contextualSpacing w:val="1"/>
    </w:pPr>
  </w:style>
  <w:style w:type="table" w:styleId="00014a">
    <w:name w:val="Colorful Shading Accent 3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f9">
    <w:name w:val="Table Grid"/>
    <w:basedOn w:val="0000d0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e4">
    <w:name w:val="List Number"/>
    <w:basedOn w:val="0000bc"/>
    <w:uiPriority w:val="99"/>
    <w:unhideWhenUsed w:val="1"/>
    <w:rsid w:val="00326F90"/>
    <w:pPr>
      <w:numPr>
        <w:numId w:val="5"/>
      </w:numPr>
      <w:contextualSpacing w:val="1"/>
    </w:pPr>
  </w:style>
  <w:style w:type="table" w:styleId="000101">
    <w:name w:val="Light List"/>
    <w:basedOn w:val="0000d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paragraph" w:styleId="0000d5">
    <w:name w:val="Subtitle"/>
    <w:basedOn w:val="0000bc"/>
    <w:next w:val="0000bc"/>
    <w:link w:val="0000d6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c7">
    <w:name w:val="heading 6"/>
    <w:basedOn w:val="0000bc"/>
    <w:next w:val="0000bc"/>
    <w:link w:val="0000c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15">
    <w:name w:val="Medium Shading 1 Accent 6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table" w:styleId="000111">
    <w:name w:val="Medium Shading 1 Accent 2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14d">
    <w:name w:val="Colorful Shading Accent 6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106">
    <w:name w:val="Light List Accent 5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144">
    <w:name w:val="Dark List Accent 4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10c">
    <w:name w:val="Light Grid Accent 4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00011a">
    <w:name w:val="Medium Shading 2 Accent 4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f7">
    <w:name w:val="Book Title"/>
    <w:basedOn w:val="0000cf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1d">
    <w:name w:val="Medium List 1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14e">
    <w:name w:val="Colorful List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d6" w:customStyle="1">
    <w:name w:val="Subtitle Char"/>
    <w:basedOn w:val="0000cf"/>
    <w:link w:val="0000d5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4f">
    <w:name w:val="Colorful List Accent 1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4b">
    <w:name w:val="Colorful Shading Accent 4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</w:style>
  <w:style w:type="table" w:styleId="00010d">
    <w:name w:val="Light Grid Accent 5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132">
    <w:name w:val="Medium Grid 2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a">
    <w:name w:val="Light Grid Accent 2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cf" w:default="1">
    <w:name w:val="Default Paragraph Font"/>
    <w:uiPriority w:val="1"/>
    <w:semiHidden w:val="1"/>
    <w:unhideWhenUsed w:val="1"/>
  </w:style>
  <w:style w:type="table" w:styleId="000102">
    <w:name w:val="Light List Accent 1"/>
    <w:basedOn w:val="0000d0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f0">
    <w:name w:val="Emphasis"/>
    <w:basedOn w:val="0000cf"/>
    <w:uiPriority w:val="20"/>
    <w:qFormat w:val="1"/>
    <w:rsid w:val="00FC693F"/>
    <w:rPr>
      <w:i w:val="1"/>
      <w:iCs w:val="1"/>
    </w:rPr>
  </w:style>
  <w:style w:type="table" w:styleId="000104">
    <w:name w:val="Light List Accent 3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</w:style>
  <w:style w:type="table" w:styleId="000158">
    <w:name w:val="Colorful Grid Accent 3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fe">
    <w:name w:val="Light Shading Accent 4"/>
    <w:basedOn w:val="0000d0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11c">
    <w:name w:val="Medium Shading 2 Accent 6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c2" w:customStyle="1">
    <w:name w:val="Heading 3 Char"/>
    <w:basedOn w:val="0000cf"/>
    <w:link w:val="0000c1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14">
    <w:name w:val="Medium Shading 1 Accent 5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paragraph" w:styleId="0000d2">
    <w:name w:val="No Spacing"/>
    <w:uiPriority w:val="1"/>
    <w:qFormat w:val="1"/>
    <w:rsid w:val="00FC693F"/>
    <w:pPr>
      <w:spacing w:after="0" w:line="240" w:lineRule="auto"/>
    </w:pPr>
  </w:style>
  <w:style w:type="paragraph" w:styleId="0000f1">
    <w:name w:val="Intense Quote"/>
    <w:basedOn w:val="0000bc"/>
    <w:next w:val="0000bc"/>
    <w:link w:val="0000f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37">
    <w:name w:val="Medium Grid 2 Accent 5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numbering" w:styleId="0000d1" w:default="1">
    <w:name w:val="No List"/>
    <w:uiPriority w:val="99"/>
    <w:semiHidden w:val="1"/>
    <w:unhideWhenUsed w:val="1"/>
  </w:style>
  <w:style w:type="paragraph" w:styleId="0000ee">
    <w:name w:val="caption"/>
    <w:basedOn w:val="0000bc"/>
    <w:next w:val="0000bc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b">
    <w:name w:val="Medium Grid 3 Accent 2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character" w:styleId="0000d9" w:customStyle="1">
    <w:name w:val="Body Text Char"/>
    <w:basedOn w:val="0000cf"/>
    <w:link w:val="0000d8"/>
    <w:uiPriority w:val="99"/>
    <w:rsid w:val="00AA1D8D"/>
  </w:style>
  <w:style w:type="table" w:styleId="00012e">
    <w:name w:val="Medium Grid 1 Accent 3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1b">
    <w:name w:val="Medium Shading 2 Accent 5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db" w:customStyle="1">
    <w:name w:val="Body Text 2 Char"/>
    <w:basedOn w:val="0000cf"/>
    <w:link w:val="0000da"/>
    <w:uiPriority w:val="99"/>
    <w:rsid w:val="00AA1D8D"/>
  </w:style>
  <w:style w:type="table" w:styleId="000123">
    <w:name w:val="Medium List 1 Accent 6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paragraph" w:styleId="0000bd">
    <w:name w:val="heading 1"/>
    <w:basedOn w:val="0000bc"/>
    <w:next w:val="0000bc"/>
    <w:link w:val="0000be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bf">
    <w:name w:val="heading 2"/>
    <w:basedOn w:val="0000bc"/>
    <w:next w:val="0000bc"/>
    <w:link w:val="0000c0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cd">
    <w:name w:val="heading 9"/>
    <w:basedOn w:val="0000bc"/>
    <w:next w:val="0000bc"/>
    <w:link w:val="0000ce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45">
    <w:name w:val="Dark List Accent 5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de">
    <w:name w:val="List"/>
    <w:basedOn w:val="0000bc"/>
    <w:uiPriority w:val="99"/>
    <w:unhideWhenUsed w:val="1"/>
    <w:rsid w:val="00AA1D8D"/>
    <w:pPr>
      <w:ind w:left="360" w:hanging="360"/>
      <w:contextualSpacing w:val="1"/>
    </w:pPr>
  </w:style>
  <w:style w:type="paragraph" w:styleId="0000e8">
    <w:name w:val="List Continue 2"/>
    <w:basedOn w:val="0000bc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d3">
    <w:name w:val="Title"/>
    <w:basedOn w:val="0000bc"/>
    <w:next w:val="0000bc"/>
    <w:link w:val="0000d4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47">
    <w:name w:val="Colorful Shading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</w:style>
  <w:style w:type="paragraph" w:styleId="0000bc" w:default="1">
    <w:name w:val="Normal"/>
    <w:qFormat w:val="1"/>
    <w:rsid w:val="00FC693F"/>
  </w:style>
  <w:style w:type="table" w:styleId="000148">
    <w:name w:val="Colorful Shading Accent 1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</w:style>
  <w:style w:type="paragraph" w:styleId="0000e9">
    <w:name w:val="List Continue 3"/>
    <w:basedOn w:val="0000bc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2d">
    <w:name w:val="Medium Grid 1 Accent 2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17">
    <w:name w:val="Medium Shading 2 Accent 1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be" w:customStyle="1">
    <w:name w:val="Heading 1 Char"/>
    <w:basedOn w:val="0000cf"/>
    <w:link w:val="0000bd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0">
    <w:name w:val="Medium Grid 1 Accent 5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00012f">
    <w:name w:val="Medium Grid 1 Accent 4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c5">
    <w:name w:val="heading 5"/>
    <w:basedOn w:val="0000bc"/>
    <w:next w:val="0000bc"/>
    <w:link w:val="0000c6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39">
    <w:name w:val="Medium Grid 3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paragraph" w:styleId="0000cb">
    <w:name w:val="heading 8"/>
    <w:basedOn w:val="0000bc"/>
    <w:next w:val="0000bc"/>
    <w:link w:val="0000c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f8">
    <w:name w:val="TOC Heading"/>
    <w:basedOn w:val="0000bd"/>
    <w:next w:val="0000bc"/>
    <w:uiPriority w:val="39"/>
    <w:semiHidden w:val="1"/>
    <w:unhideWhenUsed w:val="1"/>
    <w:qFormat w:val="1"/>
    <w:rsid w:val="00FC693F"/>
    <w:pPr>
      <w:outlineLvl w:val="9"/>
    </w:pPr>
  </w:style>
  <w:style w:type="table" w:styleId="000149">
    <w:name w:val="Colorful Shading Accent 2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cc" w:customStyle="1">
    <w:name w:val="Heading 8 Char"/>
    <w:basedOn w:val="0000cf"/>
    <w:link w:val="0000cb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6">
    <w:name w:val="Dark List Accent 6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10e">
    <w:name w:val="Light Grid Accent 6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3e">
    <w:name w:val="Medium Grid 3 Accent 5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129">
    <w:name w:val="Medium List 2 Accent 5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0">
    <w:name w:val="Medium List 1 Accent 3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000133">
    <w:name w:val="Medium Grid 2 Accent 1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9">
    <w:name w:val="heading 7"/>
    <w:basedOn w:val="0000bc"/>
    <w:next w:val="0000bc"/>
    <w:link w:val="0000ca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103">
    <w:name w:val="Light List Accent 2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150">
    <w:name w:val="Colorful List Accent 2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paragraph" w:styleId="0000ec">
    <w:name w:val="Quote"/>
    <w:basedOn w:val="0000bc"/>
    <w:next w:val="0000bc"/>
    <w:link w:val="0000ed"/>
    <w:uiPriority w:val="29"/>
    <w:qFormat w:val="1"/>
    <w:rsid w:val="00FC693F"/>
    <w:rPr>
      <w:i w:val="1"/>
      <w:iCs w:val="1"/>
      <w:color w:val="000000" w:themeColor="text1"/>
    </w:rPr>
  </w:style>
  <w:style w:type="table" w:styleId="00015a">
    <w:name w:val="Colorful Grid Accent 5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fc">
    <w:name w:val="Light Shading Accent 2"/>
    <w:basedOn w:val="0000d0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ef">
    <w:name w:val="Strong"/>
    <w:basedOn w:val="0000cf"/>
    <w:uiPriority w:val="22"/>
    <w:qFormat w:val="1"/>
    <w:rsid w:val="00FC693F"/>
    <w:rPr>
      <w:b w:val="1"/>
      <w:bCs w:val="1"/>
    </w:rPr>
  </w:style>
  <w:style w:type="table" w:styleId="000143">
    <w:name w:val="Dark List Accent 3"/>
    <w:basedOn w:val="0000d0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paragraph" w:styleId="0000c1">
    <w:name w:val="heading 3"/>
    <w:basedOn w:val="0000bc"/>
    <w:next w:val="0000bc"/>
    <w:link w:val="0000c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09">
    <w:name w:val="Light Grid Accent 1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105">
    <w:name w:val="Light List Accent 4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</w:style>
  <w:style w:type="character" w:styleId="0000ca" w:customStyle="1">
    <w:name w:val="Heading 7 Char"/>
    <w:basedOn w:val="0000cf"/>
    <w:link w:val="0000c9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fd">
    <w:name w:val="Light Shading Accent 3"/>
    <w:basedOn w:val="0000d0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157">
    <w:name w:val="Colorful Grid Accent 2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character" w:styleId="0000ce" w:customStyle="1">
    <w:name w:val="Heading 9 Char"/>
    <w:basedOn w:val="0000cf"/>
    <w:link w:val="0000cd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3f">
    <w:name w:val="Medium Grid 3 Accent 6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</w:style>
  <w:style w:type="table" w:styleId="000100">
    <w:name w:val="Light Shading Accent 6"/>
    <w:basedOn w:val="0000d0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154">
    <w:name w:val="Colorful List Accent 6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116">
    <w:name w:val="Medium Shading 2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e3">
    <w:name w:val="List Bullet 3"/>
    <w:basedOn w:val="0000bc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e5">
    <w:name w:val="List Number 2"/>
    <w:basedOn w:val="0000bc"/>
    <w:uiPriority w:val="99"/>
    <w:unhideWhenUsed w:val="1"/>
    <w:rsid w:val="0029639D"/>
    <w:pPr>
      <w:numPr>
        <w:numId w:val="6"/>
      </w:numPr>
      <w:contextualSpacing w:val="1"/>
    </w:pPr>
  </w:style>
  <w:style w:type="table" w:styleId="00011e">
    <w:name w:val="Medium List 1 Accent 1"/>
    <w:basedOn w:val="0000d0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f5">
    <w:name w:val="Subtle Reference"/>
    <w:basedOn w:val="0000cf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d8">
    <w:name w:val="Body Text"/>
    <w:basedOn w:val="0000bc"/>
    <w:link w:val="0000d9"/>
    <w:uiPriority w:val="99"/>
    <w:unhideWhenUsed w:val="1"/>
    <w:rsid w:val="00AA1D8D"/>
    <w:pPr>
      <w:spacing w:after="120"/>
    </w:pPr>
  </w:style>
  <w:style w:type="table" w:styleId="00012a">
    <w:name w:val="Medium List 2 Accent 6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dc">
    <w:name w:val="Body Text 3"/>
    <w:basedOn w:val="0000bc"/>
    <w:link w:val="0000dd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14c">
    <w:name w:val="Colorful Shading Accent 5"/>
    <w:basedOn w:val="0000d0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151">
    <w:name w:val="Colorful List Accent 3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118">
    <w:name w:val="Medium Shading 2 Accent 2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10">
    <w:name w:val="Medium Shading 1 Accent 1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10b">
    <w:name w:val="Light Grid Accent 3"/>
    <w:basedOn w:val="0000d0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119">
    <w:name w:val="Medium Shading 2 Accent 3"/>
    <w:basedOn w:val="0000d0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07">
    <w:name w:val="Light List Accent 6"/>
    <w:basedOn w:val="0000d0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155">
    <w:name w:val="Colorful Grid"/>
    <w:basedOn w:val="0000d0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</w:style>
  <w:style w:type="table" w:styleId="000135">
    <w:name w:val="Medium Grid 2 Accent 3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136">
    <w:name w:val="Medium Grid 2 Accent 4"/>
    <w:basedOn w:val="0000d0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paragraph" w:styleId="0000df">
    <w:name w:val="List 2"/>
    <w:basedOn w:val="0000bc"/>
    <w:uiPriority w:val="99"/>
    <w:unhideWhenUsed w:val="1"/>
    <w:rsid w:val="00326F90"/>
    <w:pPr>
      <w:ind w:left="720" w:hanging="360"/>
      <w:contextualSpacing w:val="1"/>
    </w:pPr>
  </w:style>
  <w:style w:type="table" w:styleId="000125">
    <w:name w:val="Medium List 2 Accent 1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e0">
    <w:name w:val="List 3"/>
    <w:basedOn w:val="0000bc"/>
    <w:uiPriority w:val="99"/>
    <w:unhideWhenUsed w:val="1"/>
    <w:rsid w:val="00326F90"/>
    <w:pPr>
      <w:ind w:left="1080" w:hanging="360"/>
      <w:contextualSpacing w:val="1"/>
    </w:pPr>
  </w:style>
  <w:style w:type="character" w:styleId="0000dd" w:customStyle="1">
    <w:name w:val="Body Text 3 Char"/>
    <w:basedOn w:val="0000cf"/>
    <w:link w:val="0000dc"/>
    <w:uiPriority w:val="99"/>
    <w:rsid w:val="00AA1D8D"/>
    <w:rPr>
      <w:sz w:val="16"/>
      <w:szCs w:val="16"/>
    </w:rPr>
  </w:style>
  <w:style w:type="table" w:styleId="0000fa">
    <w:name w:val="Light Shading"/>
    <w:basedOn w:val="0000d0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table" w:styleId="000127">
    <w:name w:val="Medium List 2 Accent 3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2">
    <w:name w:val="Medium Shading 1 Accent 3"/>
    <w:basedOn w:val="0000d0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f3">
    <w:name w:val="Subtle Emphasis"/>
    <w:basedOn w:val="0000cf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12c">
    <w:name w:val="Medium Grid 1 Accent 1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c0" w:customStyle="1">
    <w:name w:val="Heading 2 Char"/>
    <w:basedOn w:val="0000cf"/>
    <w:link w:val="0000bf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e7">
    <w:name w:val="List Continue"/>
    <w:basedOn w:val="0000bc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d4" w:customStyle="1">
    <w:name w:val="Title Char"/>
    <w:basedOn w:val="0000cf"/>
    <w:link w:val="0000d3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fb">
    <w:name w:val="Light Shading Accent 1"/>
    <w:basedOn w:val="0000d0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</w:style>
  <w:style w:type="character" w:styleId="0000f4">
    <w:name w:val="Intense Emphasis"/>
    <w:basedOn w:val="0000cf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2b">
    <w:name w:val="Medium Grid 1"/>
    <w:basedOn w:val="0000d0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28">
    <w:name w:val="Medium List 2 Accent 4"/>
    <w:basedOn w:val="0000d0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2">
    <w:name w:val="Colorful List Accent 4"/>
    <w:basedOn w:val="0000d0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e6">
    <w:name w:val="List Number 3"/>
    <w:basedOn w:val="0000bc"/>
    <w:uiPriority w:val="99"/>
    <w:unhideWhenUsed w:val="1"/>
    <w:rsid w:val="0029639D"/>
    <w:pPr>
      <w:numPr>
        <w:numId w:val="4"/>
      </w:numPr>
      <w:contextualSpacing w:val="1"/>
    </w:pPr>
  </w:style>
  <w:style w:type="table" w:styleId="00013c">
    <w:name w:val="Medium Grid 3 Accent 3"/>
    <w:basedOn w:val="0000d0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character" w:styleId="0000c8" w:customStyle="1">
    <w:name w:val="Heading 6 Char"/>
    <w:basedOn w:val="0000cf"/>
    <w:link w:val="0000c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2026-09-25T12:00:54Z</dcterms:created>
  <dcterms:modified xsi:type="dcterms:W3CDTF">2026-09-25T12:00:54Z</dcterms:modified>
</cp:coreProperties>
</file>
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color w:val="1A73E8"/>
          <w:sz w:val="20"/>
        </w:rPr>
        <w:t>FITNESS PLAN · PERSONALIZED</w:t>
      </w:r>
    </w:p>
    <w:p>
      <w:pPr>
        <w:pStyle w:val="Heading1"/>
        <w:spacing w:after="280"/>
        <w:jc w:val="left"/>
      </w:pPr>
      <w:r>
        <w:rPr>
          <w:rFonts w:ascii="微软雅黑" w:hAnsi="微软雅黑" w:eastAsia="微软雅黑" w:cs="微软雅黑" w:hint="eastAsia"/>
          <w:b/>
          <w:color w:val="1A73E8"/>
          <w:sz w:val="56"/>
          <w:lang w:eastAsia="zh-CN"/>
        </w:rPr>
        <w:t>个人定制 · 增肌训练与饮食计划</w:t>
      </w:r>
    </w:p>
    <w:p>
      <w:pPr>
        <w:spacing w:after="560"/>
        <w:jc w:val="left"/>
      </w:pPr>
      <w:r>
        <w:rPr>
          <w:rFonts w:ascii="微软雅黑" w:eastAsia="微软雅黑" w:hAnsi="微软雅黑" w:cs="微软雅黑" w:hint="eastAsia"/>
          <w:color w:val="666666"/>
          <w:sz w:val="28"/>
          <w:lang w:eastAsia="zh-CN"/>
        </w:rPr>
        <w:t>按你的身体数据生成</w:t>
      </w:r>
      <w:r>
        <w:rPr>
          <w:color w:val="666666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66666"/>
          <w:sz w:val="28"/>
          <w:lang w:eastAsia="zh-CN"/>
        </w:rPr>
        <w:t>四周为一个执行周期</w:t>
      </w:r>
      <w:r>
        <w:rPr>
          <w:color w:val="666666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66666"/>
          <w:sz w:val="28"/>
          <w:lang w:eastAsia="zh-CN"/>
        </w:rPr>
        <w:t>按周反馈动态调整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客户：王同学（示例）｜男</w:t>
      </w:r>
      <w:r>
        <w:t xml:space="preserve"> · 24 </w:t>
      </w:r>
      <w:r>
        <w:rPr>
          <w:rFonts w:ascii="微软雅黑" w:eastAsia="微软雅黑" w:hAnsi="微软雅黑" w:cs="微软雅黑" w:hint="eastAsia"/>
          <w:lang w:eastAsia="zh-CN"/>
        </w:rPr>
        <w:t>岁</w:t>
      </w:r>
      <w:r>
        <w:t xml:space="preserve"> · 178cm · 62kg</w:t>
      </w:r>
      <w:r>
        <w:rPr>
          <w:rFonts w:ascii="微软雅黑" w:eastAsia="微软雅黑" w:hAnsi="微软雅黑" w:cs="微软雅黑" w:hint="eastAsia"/>
          <w:lang w:eastAsia="zh-CN"/>
        </w:rPr>
        <w:t>｜目标：增肌</w:t>
      </w:r>
      <w:r>
        <w:t xml:space="preserve"> 62 → 68kg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/>
    </w:p>
    <w:p>
      <w:pPr>
        <w:spacing w:after="120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目录</w:t>
      </w:r>
    </w:p>
    <w:p>
      <w:pPr>
        <w:pStyle w:val="ListNumber"/>
        <w:numPr>
          <w:ilvl w:val="0"/>
          <w:numId w:val="10"/>
        </w:numPr>
      </w:pPr>
      <w:hyperlink w:anchor="s1">
        <w:r>
          <w:rPr>
            <w:color w:val="0000EE"/>
            <w:u w:val="single"/>
          </w:rPr>
          <w:t>你的基本情况</w:t>
        </w:r>
      </w:hyperlink>
    </w:p>
    <w:p>
      <w:pPr>
        <w:pStyle w:val="ListNumber"/>
        <w:numPr>
          <w:ilvl w:val="0"/>
          <w:numId w:val="10"/>
        </w:numPr>
      </w:pPr>
      <w:hyperlink w:anchor="s2">
        <w:r>
          <w:rPr>
            <w:color w:val="0000EE"/>
            <w:u w:val="single"/>
          </w:rPr>
          <w:t>总体思路</w:t>
        </w:r>
      </w:hyperlink>
    </w:p>
    <w:p>
      <w:pPr>
        <w:pStyle w:val="ListNumber"/>
        <w:numPr>
          <w:ilvl w:val="0"/>
          <w:numId w:val="10"/>
        </w:numPr>
      </w:pPr>
      <w:hyperlink w:anchor="s3">
        <w:r>
          <w:rPr>
            <w:color w:val="0000EE"/>
            <w:u w:val="single"/>
          </w:rPr>
          <w:t>饮食方案</w:t>
        </w:r>
      </w:hyperlink>
    </w:p>
    <w:p>
      <w:pPr>
        <w:pStyle w:val="ListNumber"/>
        <w:numPr>
          <w:ilvl w:val="0"/>
          <w:numId w:val="10"/>
        </w:numPr>
      </w:pPr>
      <w:hyperlink w:anchor="s4">
        <w:r>
          <w:rPr>
            <w:color w:val="0000EE"/>
            <w:u w:val="single"/>
          </w:rPr>
          <w:t>训练方案</w:t>
        </w:r>
      </w:hyperlink>
    </w:p>
    <w:p>
      <w:pPr>
        <w:pStyle w:val="ListNumber"/>
        <w:numPr>
          <w:ilvl w:val="0"/>
          <w:numId w:val="10"/>
        </w:numPr>
      </w:pPr>
      <w:hyperlink w:anchor="s5">
        <w:r>
          <w:rPr>
            <w:color w:val="0000EE"/>
            <w:u w:val="single"/>
          </w:rPr>
          <w:t>睡眠与恢复</w:t>
        </w:r>
      </w:hyperlink>
    </w:p>
    <w:p>
      <w:pPr>
        <w:pStyle w:val="ListNumber"/>
        <w:numPr>
          <w:ilvl w:val="0"/>
          <w:numId w:val="10"/>
        </w:numPr>
      </w:pPr>
      <w:hyperlink w:anchor="s6">
        <w:r>
          <w:rPr>
            <w:color w:val="0000EE"/>
            <w:u w:val="single"/>
          </w:rPr>
          <w:t>执行清单</w:t>
        </w:r>
      </w:hyperlink>
    </w:p>
    <w:p>
      <w:pPr>
        <w:pStyle w:val="ListNumber"/>
        <w:numPr>
          <w:ilvl w:val="0"/>
          <w:numId w:val="10"/>
        </w:numPr>
      </w:pPr>
      <w:hyperlink w:anchor="s7">
        <w:r>
          <w:rPr>
            <w:color w:val="0000EE"/>
            <w:u w:val="single"/>
          </w:rPr>
          <w:t>说明</w:t>
        </w:r>
      </w:hyperlink>
      <w:r/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sz w:val="36"/>
          <w:lang w:eastAsia="zh-CN"/>
        </w:rPr>
        <w:t>一页看懂这份计划</w:t>
      </w:r>
      <w:r>
        <w:rPr>
          <w:i/>
          <w:color w:val="666666"/>
          <w:sz w:val="20"/>
        </w:rPr>
        <w:t>Executive Summary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每日热量</w:t>
            </w:r>
          </w:p>
          <w:p>
            <w:r>
              <w:t>每日热量</w:t>
            </w:r>
          </w:p>
          <w:p>
            <w:r>
              <w:rPr>
                <w:b/>
                <w:color w:val="111827"/>
                <w:sz w:val="36"/>
              </w:rPr>
              <w:t>2450</w:t>
            </w:r>
          </w:p>
          <w:p>
            <w:r>
              <w:t>kcal（消耗 +200 盈余）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蛋白质</w:t>
            </w:r>
          </w:p>
          <w:p>
            <w:r>
              <w:t>蛋白质</w:t>
            </w:r>
          </w:p>
          <w:p>
            <w:r>
              <w:rPr>
                <w:b/>
                <w:color w:val="111827"/>
                <w:sz w:val="36"/>
              </w:rPr>
              <w:t>100g</w:t>
            </w:r>
          </w:p>
          <w:p>
            <w:r>
              <w:t>1.6g/kg · 够用就好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涨重目标</w:t>
            </w:r>
          </w:p>
          <w:p>
            <w:r>
              <w:t>涨重目标</w:t>
            </w:r>
          </w:p>
          <w:p>
            <w:r>
              <w:rPr>
                <w:b/>
                <w:color w:val="111827"/>
                <w:sz w:val="36"/>
              </w:rPr>
              <w:t>+0.2~0.5%</w:t>
            </w:r>
          </w:p>
          <w:p>
            <w:r>
              <w:t>每周 · 涨太快全是肚子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减载</w:t>
            </w:r>
          </w:p>
          <w:p>
            <w:r>
              <w:t>减载</w:t>
            </w:r>
          </w:p>
          <w:p>
            <w:r>
              <w:rPr>
                <w:b/>
                <w:color w:val="111827"/>
                <w:sz w:val="36"/>
              </w:rPr>
              <w:t>每 4 周</w:t>
            </w:r>
          </w:p>
          <w:p>
            <w:r>
              <w:t>组数 ×0.6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瘦人增肌第一难关是</w:t>
      </w:r>
      <w:r>
        <w:rPr>
          <w:rFonts w:ascii="微软雅黑" w:eastAsia="微软雅黑" w:hAnsi="微软雅黑" w:cs="微软雅黑" w:hint="eastAsia"/>
          <w:b/>
          <w:lang w:eastAsia="zh-CN"/>
        </w:rPr>
        <w:t>吃</w:t>
      </w:r>
      <w:r>
        <w:rPr>
          <w:rFonts w:ascii="微软雅黑" w:eastAsia="微软雅黑" w:hAnsi="微软雅黑" w:cs="微软雅黑" w:hint="eastAsia"/>
          <w:lang w:eastAsia="zh-CN"/>
        </w:rPr>
        <w:t xml:space="preserve">：每天 </w:t>
      </w:r>
      <w:r>
        <w:rPr>
          <w:b/>
          <w:color w:val="C62828"/>
        </w:rPr>
        <w:t>2450 kcal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用「</w:t>
      </w:r>
      <w:r>
        <w:t xml:space="preserve">3 </w:t>
      </w:r>
      <w:r>
        <w:rPr>
          <w:rFonts w:ascii="微软雅黑" w:eastAsia="微软雅黑" w:hAnsi="微软雅黑" w:cs="微软雅黑" w:hint="eastAsia"/>
          <w:lang w:eastAsia="zh-CN"/>
        </w:rPr>
        <w:t>正餐</w:t>
      </w:r>
      <w:r>
        <w:t xml:space="preserve"> + 2 </w:t>
      </w:r>
      <w:r>
        <w:rPr>
          <w:rFonts w:ascii="微软雅黑" w:eastAsia="微软雅黑" w:hAnsi="微软雅黑" w:cs="微软雅黑" w:hint="eastAsia"/>
          <w:lang w:eastAsia="zh-CN"/>
        </w:rPr>
        <w:t>加餐」拆开吃；训练只做一件事</w:t>
      </w:r>
      <w:r>
        <w:t>——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每次记重量、每次都比上次重一点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bookmarkStart w:id="0" w:name="s1"/>
      <w:pPr>
        <w:pStyle w:val="Heading2"/>
        <w:spacing w:before="720" w:after="288"/>
        <w:jc w:val="left"/>
      </w:pPr>
      <w:bookmarkEnd w:id="0"/>
      <w:r>
        <w:rPr>
          <w:rFonts w:ascii="微软雅黑" w:hAnsi="微软雅黑" w:eastAsia="微软雅黑" w:cs="微软雅黑" w:hint="eastAsia"/>
          <w:b/>
          <w:sz w:val="36"/>
          <w:lang w:eastAsia="zh-CN"/>
        </w:rPr>
        <w:t>一、你的基本情况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pct" w:w="3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pct" w:w="1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性别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年龄</w:t>
            </w:r>
          </w:p>
        </w:tc>
        <w:tc>
          <w:tcPr>
            <w:tcW w:type="pct" w:w="3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男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24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岁</w:t>
            </w:r>
          </w:p>
        </w:tc>
      </w:tr>
      <w:tr>
        <w:tc>
          <w:tcPr>
            <w:tcW w:type="pct" w:w="1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身高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体重</w:t>
            </w:r>
          </w:p>
        </w:tc>
        <w:tc>
          <w:tcPr>
            <w:tcW w:type="pct" w:w="3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178cm / 62kg</w:t>
            </w:r>
          </w:p>
        </w:tc>
      </w:tr>
      <w:tr>
        <w:tc>
          <w:tcPr>
            <w:tcW w:type="pct" w:w="1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体型</w:t>
            </w:r>
          </w:p>
        </w:tc>
        <w:tc>
          <w:tcPr>
            <w:tcW w:type="pct" w:w="3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偏瘦，怎么吃都不胖</w:t>
            </w:r>
          </w:p>
        </w:tc>
      </w:tr>
      <w:tr>
        <w:tc>
          <w:tcPr>
            <w:tcW w:type="pct" w:w="1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可训练时间</w:t>
            </w:r>
          </w:p>
        </w:tc>
        <w:tc>
          <w:tcPr>
            <w:tcW w:type="pct" w:w="3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下午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傍晚，每周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3–4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次</w:t>
            </w:r>
          </w:p>
        </w:tc>
      </w:tr>
      <w:tr>
        <w:tc>
          <w:tcPr>
            <w:tcW w:type="pct" w:w="1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训练经验</w:t>
            </w:r>
          </w:p>
        </w:tc>
        <w:tc>
          <w:tcPr>
            <w:tcW w:type="pct" w:w="3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年，动作都会但没系统加过重量</w:t>
            </w:r>
          </w:p>
        </w:tc>
      </w:tr>
      <w:tr>
        <w:tc>
          <w:tcPr>
            <w:tcW w:type="pct" w:w="1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饮食现状</w:t>
            </w:r>
          </w:p>
        </w:tc>
        <w:tc>
          <w:tcPr>
            <w:tcW w:type="pct" w:w="3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食堂为主，胃口一般</w:t>
            </w:r>
          </w:p>
        </w:tc>
      </w:tr>
      <w:tr>
        <w:tc>
          <w:tcPr>
            <w:tcW w:type="pct" w:w="1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作息</w:t>
            </w:r>
          </w:p>
        </w:tc>
        <w:tc>
          <w:tcPr>
            <w:tcW w:type="pct" w:w="3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24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点前睡，约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7.5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小时</w:t>
            </w:r>
          </w:p>
        </w:tc>
      </w:tr>
      <w:tr>
        <w:tc>
          <w:tcPr>
            <w:tcW w:type="pct" w:w="1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目标</w:t>
            </w:r>
          </w:p>
        </w:tc>
        <w:tc>
          <w:tcPr>
            <w:tcW w:type="pct" w:w="3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增重增肌，先涨到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68–70kg</w:t>
            </w:r>
          </w:p>
        </w:tc>
      </w:tr>
    </w:tbl>
    <w:p>
      <w:bookmarkStart w:id="1" w:name="s2"/>
      <w:pPr>
        <w:pStyle w:val="Heading2"/>
        <w:spacing w:before="720" w:after="288"/>
        <w:jc w:val="left"/>
      </w:pPr>
      <w:bookmarkEnd w:id="1"/>
      <w:r>
        <w:rPr>
          <w:rFonts w:ascii="微软雅黑" w:hAnsi="微软雅黑" w:eastAsia="微软雅黑" w:cs="微软雅黑" w:hint="eastAsia"/>
          <w:b/>
          <w:sz w:val="36"/>
          <w:lang w:eastAsia="zh-CN"/>
        </w:rPr>
        <w:t>二、总体思路</w:t>
      </w:r>
    </w:p>
    <w:p>
      <w:pPr>
        <w:spacing w:after="192"/>
        <w:jc w:val="left"/>
      </w:pPr>
      <w:r>
        <w:rPr>
          <w:rFonts w:ascii="微软雅黑" w:eastAsia="微软雅黑" w:hAnsi="微软雅黑" w:cs="微软雅黑" w:hint="eastAsia"/>
          <w:lang w:eastAsia="zh-CN"/>
        </w:rPr>
        <w:t>瘦人增肌，</w:t>
      </w:r>
      <w:r>
        <w:rPr>
          <w:rFonts w:ascii="微软雅黑" w:eastAsia="微软雅黑" w:hAnsi="微软雅黑" w:cs="微软雅黑" w:hint="eastAsia"/>
          <w:b/>
          <w:lang w:eastAsia="zh-CN"/>
        </w:rPr>
        <w:t>第一难关不是练，是吃</w:t>
      </w:r>
      <w:r>
        <w:rPr>
          <w:rFonts w:ascii="微软雅黑" w:eastAsia="微软雅黑" w:hAnsi="微软雅黑" w:cs="微软雅黑" w:hint="eastAsia"/>
          <w:lang w:eastAsia="zh-CN"/>
        </w:rPr>
        <w:t>。你的消耗不小、胃口又一般，热量常年刚好打平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体重自然不动。这份计划的优先级：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吃够</w:t>
      </w:r>
      <w:r>
        <w:rPr>
          <w:rFonts w:ascii="微软雅黑" w:eastAsia="微软雅黑" w:hAnsi="微软雅黑" w:cs="微软雅黑" w:hint="eastAsia"/>
          <w:lang w:eastAsia="zh-CN"/>
        </w:rPr>
        <w:t>：热量比消耗多约</w:t>
      </w:r>
      <w:r>
        <w:t xml:space="preserve"> 200</w:t>
      </w:r>
      <w:r>
        <w:rPr>
          <w:rFonts w:ascii="微软雅黑" w:eastAsia="微软雅黑" w:hAnsi="微软雅黑" w:cs="微软雅黑" w:hint="eastAsia"/>
          <w:lang w:eastAsia="zh-CN"/>
        </w:rPr>
        <w:t>，用加餐解决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吃不下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练重</w:t>
      </w:r>
      <w:r>
        <w:rPr>
          <w:rFonts w:ascii="微软雅黑" w:eastAsia="微软雅黑" w:hAnsi="微软雅黑" w:cs="微软雅黑" w:hint="eastAsia"/>
          <w:lang w:eastAsia="zh-CN"/>
        </w:rPr>
        <w:t>：动作都会了，缺的是每次都记录、每次都进步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核心是一张自测重量表和一条加重规则；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睡够</w:t>
      </w:r>
      <w:r>
        <w:rPr>
          <w:rFonts w:ascii="微软雅黑" w:eastAsia="微软雅黑" w:hAnsi="微软雅黑" w:cs="微软雅黑" w:hint="eastAsia"/>
          <w:lang w:eastAsia="zh-CN"/>
        </w:rPr>
        <w:t>：保持；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耐心</w:t>
      </w:r>
      <w:r>
        <w:rPr>
          <w:rFonts w:ascii="微软雅黑" w:eastAsia="微软雅黑" w:hAnsi="微软雅黑" w:cs="微软雅黑" w:hint="eastAsia"/>
          <w:lang w:eastAsia="zh-CN"/>
        </w:rPr>
        <w:t>：自然增肌一个月涨</w:t>
      </w:r>
      <w:r>
        <w:t xml:space="preserve"> 0.5–1kg </w:t>
      </w:r>
      <w:r>
        <w:rPr>
          <w:rFonts w:ascii="微软雅黑" w:eastAsia="微软雅黑" w:hAnsi="微软雅黑" w:cs="微软雅黑" w:hint="eastAsia"/>
          <w:lang w:eastAsia="zh-CN"/>
        </w:rPr>
        <w:t>就是优秀进度，涨太快涨的都是肚子。</w:t>
      </w:r>
    </w:p>
    <w:p>
      <w:bookmarkStart w:id="2" w:name="s3"/>
      <w:pPr>
        <w:pStyle w:val="Heading2"/>
        <w:spacing w:before="720" w:after="288"/>
        <w:jc w:val="left"/>
      </w:pPr>
      <w:bookmarkEnd w:id="2"/>
      <w:r>
        <w:rPr>
          <w:rFonts w:ascii="微软雅黑" w:hAnsi="微软雅黑" w:eastAsia="微软雅黑" w:cs="微软雅黑" w:hint="eastAsia"/>
          <w:b/>
          <w:sz w:val="36"/>
          <w:lang w:eastAsia="zh-CN"/>
        </w:rPr>
        <w:t>三、饮食方案</w:t>
      </w:r>
    </w:p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1. 每天吃多少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数值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依据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每日热量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2450 kcal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消耗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200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盈余（凯圣王《卧推系列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饮食》：训练日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=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代谢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消耗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+ 200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蛋白质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100g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1.6g/kg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谭成义区间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1.2–2.0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的中值；够用就好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碳水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375g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谭的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2.5–3.5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倍体重是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起步值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偏瘦体质要往上加，瘦人吃到这个量是正常的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脂肪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50g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0.8g/kg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取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0.6–0.8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上限，热量不够脂肪来补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饮水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2.5L/天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训练日加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0.5L</w:t>
            </w:r>
          </w:p>
        </w:tc>
      </w:tr>
    </w:tbl>
    <w:p>
      <w:pPr>
        <w:jc w:val="left"/>
      </w:pPr>
    </w:p>
    <w:p>
      <w:pPr>
        <w:spacing w:after="72"/>
        <w:jc w:val="left"/>
      </w:pPr>
      <w:r>
        <w:rPr>
          <w:rFonts w:ascii="微软雅黑" w:eastAsia="微软雅黑" w:hAnsi="微软雅黑" w:cs="微软雅黑" w:hint="eastAsia"/>
          <w:b/>
          <w:color w:val="1A73E8"/>
          <w:lang w:eastAsia="zh-CN"/>
        </w:rPr>
        <w:t>检验标准只有一个：</w:t>
      </w:r>
      <w:r>
        <w:rPr>
          <w:rFonts w:ascii="微软雅黑" w:eastAsia="微软雅黑" w:hAnsi="微软雅黑" w:cs="微软雅黑" w:hint="eastAsia"/>
          <w:lang w:eastAsia="zh-CN"/>
        </w:rPr>
        <w:t xml:space="preserve">每周晨起空腹称重，周均涨 </w:t>
      </w:r>
      <w:r>
        <w:rPr>
          <w:b/>
          <w:color w:val="C62828"/>
        </w:rPr>
        <w:t>0.2–0.5%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62kg </w:t>
      </w:r>
      <w:r>
        <w:rPr>
          <w:rFonts w:ascii="微软雅黑" w:eastAsia="微软雅黑" w:hAnsi="微软雅黑" w:cs="微软雅黑" w:hint="eastAsia"/>
          <w:lang w:eastAsia="zh-CN"/>
        </w:rPr>
        <w:t>即每周</w:t>
      </w:r>
      <w:r>
        <w:t xml:space="preserve"> +0.15~0.3kg</w:t>
      </w:r>
      <w:r>
        <w:rPr>
          <w:rFonts w:ascii="微软雅黑" w:eastAsia="微软雅黑" w:hAnsi="微软雅黑" w:cs="微软雅黑" w:hint="eastAsia"/>
          <w:lang w:eastAsia="zh-CN"/>
        </w:rPr>
        <w:t>）。涨慢了加碳水</w:t>
      </w:r>
      <w:r>
        <w:t xml:space="preserve"> 30g</w:t>
      </w:r>
      <w:r>
        <w:rPr>
          <w:rFonts w:ascii="微软雅黑" w:eastAsia="微软雅黑" w:hAnsi="微软雅黑" w:cs="微软雅黑" w:hint="eastAsia"/>
          <w:lang w:eastAsia="zh-CN"/>
        </w:rPr>
        <w:t>，涨太快减</w:t>
      </w:r>
      <w:r>
        <w:t xml:space="preserve"> 30g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2. 吃不下怎么办（瘦人增肌的关键）</w:t>
      </w:r>
    </w:p>
    <w:p>
      <w:pPr>
        <w:spacing w:after="192"/>
        <w:jc w:val="left"/>
      </w:pPr>
      <w:r>
        <w:rPr>
          <w:rFonts w:ascii="微软雅黑" w:eastAsia="微软雅黑" w:hAnsi="微软雅黑" w:cs="微软雅黑" w:hint="eastAsia"/>
          <w:lang w:eastAsia="zh-CN"/>
        </w:rPr>
        <w:t>一日三餐塞不下</w:t>
      </w:r>
      <w:r>
        <w:t xml:space="preserve"> 2450</w:t>
      </w:r>
      <w:r>
        <w:rPr>
          <w:rFonts w:ascii="微软雅黑" w:eastAsia="微软雅黑" w:hAnsi="微软雅黑" w:cs="微软雅黑" w:hint="eastAsia"/>
          <w:lang w:eastAsia="zh-CN"/>
        </w:rPr>
        <w:t>，就拆成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3 正餐 + 2 加餐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餐次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吃什么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大约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早餐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燕麦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80g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鸡蛋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牛奶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300ml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600 kcal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上午加餐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面包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花生酱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香蕉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400 kcal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午餐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米饭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250g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大荤（鸡腿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牛肉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鱼）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蔬菜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700 kcal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练前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小时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香蕉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面包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片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250 kcal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晚餐（练后）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米饭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200g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蛋白主菜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蔬菜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牛奶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500 kcal</w:t>
            </w:r>
          </w:p>
        </w:tc>
      </w:tr>
    </w:tbl>
    <w:p>
      <w:pPr>
        <w:spacing w:after="19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液体热量是你的朋友</w:t>
      </w:r>
      <w:r>
        <w:rPr>
          <w:rFonts w:ascii="微软雅黑" w:eastAsia="微软雅黑" w:hAnsi="微软雅黑" w:cs="微软雅黑" w:hint="eastAsia"/>
          <w:lang w:eastAsia="zh-CN"/>
        </w:rPr>
        <w:t>：牛奶、豆浆、蛋白粉燕麦糊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喝下去比嚼下去容易得多。</w:t>
      </w:r>
    </w:p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3. 蛋白怎么微调（谭的"放屁信号"）</w:t>
      </w:r>
    </w:p>
    <w:p>
      <w:pPr>
        <w:spacing w:after="192"/>
        <w:jc w:val="left"/>
      </w:pPr>
      <w:r>
        <w:rPr>
          <w:rFonts w:ascii="微软雅黑" w:eastAsia="微软雅黑" w:hAnsi="微软雅黑" w:cs="微软雅黑" w:hint="eastAsia"/>
          <w:lang w:eastAsia="zh-CN"/>
        </w:rPr>
        <w:t>蛋白从</w:t>
      </w:r>
      <w:r>
        <w:t xml:space="preserve"> 100g </w:t>
      </w:r>
      <w:r>
        <w:rPr>
          <w:rFonts w:ascii="微软雅黑" w:eastAsia="微软雅黑" w:hAnsi="微软雅黑" w:cs="微软雅黑" w:hint="eastAsia"/>
          <w:lang w:eastAsia="zh-CN"/>
        </w:rPr>
        <w:t>起步，观察身体反应：</w:t>
      </w:r>
      <w:r>
        <w:rPr>
          <w:rFonts w:ascii="微软雅黑" w:eastAsia="微软雅黑" w:hAnsi="微软雅黑" w:cs="微软雅黑" w:hint="eastAsia"/>
          <w:b/>
          <w:lang w:eastAsia="zh-CN"/>
        </w:rPr>
        <w:t>放屁又多又臭 → 减 10–20g；没有 → 保持或加 10g</w:t>
      </w:r>
      <w:r>
        <w:rPr>
          <w:rFonts w:ascii="微软雅黑" w:eastAsia="微软雅黑" w:hAnsi="微软雅黑" w:cs="微软雅黑" w:hint="eastAsia"/>
          <w:lang w:eastAsia="zh-CN"/>
        </w:rPr>
        <w:t>。这是谭成义的原话方法，简单粗暴但好用。</w:t>
      </w:r>
    </w:p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4. 补剂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补剂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吃法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一水肌酸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5g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勺，长期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力量补剂里证据最足的，瘦人增力第一优先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乳清蛋白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1–2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勺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加餐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练后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蛋白吃不够时用，别当饭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复合维生素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每天随餐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通用共识项</w:t>
            </w:r>
          </w:p>
        </w:tc>
      </w:tr>
    </w:tbl>
    <w:p>
      <w:bookmarkStart w:id="3" w:name="s4"/>
      <w:pPr>
        <w:pStyle w:val="Heading2"/>
        <w:spacing w:before="720" w:after="288"/>
        <w:jc w:val="left"/>
      </w:pPr>
      <w:bookmarkEnd w:id="3"/>
      <w:r>
        <w:rPr>
          <w:rFonts w:ascii="微软雅黑" w:hAnsi="微软雅黑" w:eastAsia="微软雅黑" w:cs="微软雅黑" w:hint="eastAsia"/>
          <w:b/>
          <w:sz w:val="36"/>
          <w:lang w:eastAsia="zh-CN"/>
        </w:rPr>
        <w:t>四、训练方案</w:t>
      </w:r>
    </w:p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1. 原则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三分化（推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拉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腿），</w:t>
      </w:r>
      <w:r>
        <w:rPr>
          <w:rFonts w:ascii="微软雅黑" w:eastAsia="微软雅黑" w:hAnsi="微软雅黑" w:cs="微软雅黑" w:hint="eastAsia"/>
          <w:b/>
          <w:lang w:eastAsia="zh-CN"/>
        </w:rPr>
        <w:t>练三休一</w:t>
      </w:r>
      <w:r>
        <w:rPr>
          <w:rFonts w:ascii="微软雅黑" w:eastAsia="微软雅黑" w:hAnsi="微软雅黑" w:cs="微软雅黑" w:hint="eastAsia"/>
          <w:lang w:eastAsia="zh-CN"/>
        </w:rPr>
        <w:t>，一次</w:t>
      </w:r>
      <w:r>
        <w:t xml:space="preserve"> 90 </w:t>
      </w:r>
      <w:r>
        <w:rPr>
          <w:rFonts w:ascii="微软雅黑" w:eastAsia="微软雅黑" w:hAnsi="微软雅黑" w:cs="微软雅黑" w:hint="eastAsia"/>
          <w:lang w:eastAsia="zh-CN"/>
        </w:rPr>
        <w:t>分钟内；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组间休息</w:t>
      </w:r>
      <w:r>
        <w:rPr>
          <w:rFonts w:ascii="微软雅黑" w:eastAsia="微软雅黑" w:hAnsi="微软雅黑" w:cs="微软雅黑" w:hint="eastAsia"/>
          <w:lang w:eastAsia="zh-CN"/>
        </w:rPr>
        <w:t>：主项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分钟、辅助</w:t>
      </w:r>
      <w:r>
        <w:t xml:space="preserve"> 2.5 </w:t>
      </w:r>
      <w:r>
        <w:rPr>
          <w:rFonts w:ascii="微软雅黑" w:eastAsia="微软雅黑" w:hAnsi="微软雅黑" w:cs="微软雅黑" w:hint="eastAsia"/>
          <w:lang w:eastAsia="zh-CN"/>
        </w:rPr>
        <w:t>分钟、孤立</w:t>
      </w:r>
      <w:r>
        <w:t xml:space="preserve"> 1.5 </w:t>
      </w:r>
      <w:r>
        <w:rPr>
          <w:rFonts w:ascii="微软雅黑" w:eastAsia="微软雅黑" w:hAnsi="微软雅黑" w:cs="微软雅黑" w:hint="eastAsia"/>
          <w:lang w:eastAsia="zh-CN"/>
        </w:rPr>
        <w:t>分钟、核心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分钟</w:t>
      </w:r>
      <w:r>
        <w:t xml:space="preserve">——ATP </w:t>
      </w:r>
      <w:r>
        <w:rPr>
          <w:rFonts w:ascii="微软雅黑" w:eastAsia="微软雅黑" w:hAnsi="微软雅黑" w:cs="微软雅黑" w:hint="eastAsia"/>
          <w:lang w:eastAsia="zh-CN"/>
        </w:rPr>
        <w:t>恢复要</w:t>
      </w:r>
      <w:r>
        <w:t xml:space="preserve"> 3–5 </w:t>
      </w:r>
      <w:r>
        <w:rPr>
          <w:rFonts w:ascii="微软雅黑" w:eastAsia="微软雅黑" w:hAnsi="微软雅黑" w:cs="微软雅黑" w:hint="eastAsia"/>
          <w:lang w:eastAsia="zh-CN"/>
        </w:rPr>
        <w:t>分钟，歇够重量才推得动；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主项</w:t>
      </w:r>
      <w:r>
        <w:t xml:space="preserve"> 12–15 </w:t>
      </w:r>
      <w:r>
        <w:rPr>
          <w:rFonts w:ascii="微软雅黑" w:eastAsia="微软雅黑" w:hAnsi="微软雅黑" w:cs="微软雅黑" w:hint="eastAsia"/>
          <w:lang w:eastAsia="zh-CN"/>
        </w:rPr>
        <w:t>次</w:t>
      </w:r>
      <w:r>
        <w:t xml:space="preserve"> × 4 </w:t>
      </w:r>
      <w:r>
        <w:rPr>
          <w:rFonts w:ascii="微软雅黑" w:eastAsia="微软雅黑" w:hAnsi="微软雅黑" w:cs="微软雅黑" w:hint="eastAsia"/>
          <w:lang w:eastAsia="zh-CN"/>
        </w:rPr>
        <w:t>组起步，离心慢、向心快；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每次训练记重量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增肌进步的唯一证据是数字在涨。</w:t>
      </w:r>
    </w:p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2. 每个动作练多重 —— 第一次训练先自测（重要）</w:t>
      </w:r>
    </w:p>
    <w:p>
      <w:pPr>
        <w:spacing w:after="19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人和人差异极大，你的重量你自己测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10 </w:t>
      </w:r>
      <w:r>
        <w:rPr>
          <w:rFonts w:ascii="微软雅黑" w:eastAsia="微软雅黑" w:hAnsi="微软雅黑" w:cs="微软雅黑" w:hint="eastAsia"/>
          <w:lang w:eastAsia="zh-CN"/>
        </w:rPr>
        <w:t>分钟：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从很轻开始（空杆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最小配重）；做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次，轻松就加（复合</w:t>
      </w:r>
      <w:r>
        <w:t xml:space="preserve"> +5kg</w:t>
      </w:r>
      <w:r>
        <w:rPr>
          <w:rFonts w:ascii="微软雅黑" w:eastAsia="微软雅黑" w:hAnsi="微软雅黑" w:cs="微软雅黑" w:hint="eastAsia"/>
          <w:lang w:eastAsia="zh-CN"/>
        </w:rPr>
        <w:t>、孤立</w:t>
      </w:r>
      <w:r>
        <w:t xml:space="preserve"> +1–2.5kg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直到</w:t>
      </w:r>
      <w:r>
        <w:rPr>
          <w:rFonts w:ascii="微软雅黑" w:eastAsia="微软雅黑" w:hAnsi="微软雅黑" w:cs="微软雅黑" w:hint="eastAsia"/>
          <w:b/>
          <w:lang w:eastAsia="zh-CN"/>
        </w:rPr>
        <w:t>能标准做满 8 次、最后 2 次有点勉强、不变形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就是你的正确重量；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填进表里，之后递进全部以你填的数为基准；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安全线：加完做不满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次或变形，退回上一档。</w:t>
      </w:r>
    </w:p>
    <w:p>
      <w:pPr>
        <w:spacing w:after="19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自测记录表</w:t>
      </w:r>
      <w:r>
        <w:rPr>
          <w:rFonts w:ascii="微软雅黑" w:eastAsia="微软雅黑" w:hAnsi="微软雅黑" w:cs="微软雅黑" w:hint="eastAsia"/>
          <w:lang w:eastAsia="zh-CN"/>
        </w:rPr>
        <w:t>（第一次训练填）：</w:t>
      </w:r>
    </w:p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推日（胸 · 肩中束 · 三头）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组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 × 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次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我的重量（自己填）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常见范围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*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杠铃卧推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4×12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30–40kg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上斜哑铃卧推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（每只）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10–14kg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坐姿推肩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10–15kg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哑铃侧平举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（每只）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4–6kg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绳索下压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15–25kg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悬垂举腿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3×15–20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自重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自重</w:t>
            </w:r>
          </w:p>
        </w:tc>
      </w:tr>
    </w:tbl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拉日（背 · 后束 · 二头）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组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 × 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次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我的重量（自己填）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常见范围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*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高位下拉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4×12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35–45kg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坐姿划船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30–40kg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杠铃划船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30–40kg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直臂下压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15–25kg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哑铃弯举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（每只）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6–10kg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健腹轮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3×15–20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自重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自重</w:t>
            </w:r>
          </w:p>
        </w:tc>
      </w:tr>
    </w:tbl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腿日（后侧链为主）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组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 × 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次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我的重量（自己填）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常见范围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*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罗马尼亚硬拉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4×12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45–60kg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腿举机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100–140kg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俯卧腿弯举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20–30kg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杠铃臀推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40–60kg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站姿提踵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40–60kg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绳索卷腹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3×15–20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10–20kg</w:t>
            </w:r>
          </w:p>
        </w:tc>
      </w:tr>
    </w:tbl>
    <w:p>
      <w:pPr>
        <w:spacing w:after="160"/>
        <w:jc w:val="left"/>
      </w:pPr>
      <w:r>
        <w:rPr>
          <w:color w:val="666666"/>
          <w:sz w:val="20"/>
        </w:rPr>
        <w:t xml:space="preserve">* </w:t>
      </w:r>
      <w:r>
        <w:rPr>
          <w:rFonts w:ascii="微软雅黑" w:eastAsia="微软雅黑" w:hAnsi="微软雅黑" w:cs="微软雅黑" w:hint="eastAsia"/>
          <w:color w:val="666666"/>
          <w:sz w:val="20"/>
          <w:lang w:eastAsia="zh-CN"/>
        </w:rPr>
        <w:t>常见范围</w:t>
      </w:r>
      <w:r>
        <w:rPr>
          <w:color w:val="666666"/>
          <w:sz w:val="20"/>
        </w:rPr>
        <w:t xml:space="preserve"> = </w:t>
      </w:r>
      <w:r>
        <w:rPr>
          <w:rFonts w:ascii="微软雅黑" w:eastAsia="微软雅黑" w:hAnsi="微软雅黑" w:cs="微软雅黑" w:hint="eastAsia"/>
          <w:color w:val="666666"/>
          <w:sz w:val="20"/>
          <w:lang w:eastAsia="zh-CN"/>
        </w:rPr>
        <w:t>按你体型的通用推演，</w:t>
      </w:r>
      <w:r>
        <w:rPr>
          <w:rFonts w:ascii="微软雅黑" w:eastAsia="微软雅黑" w:hAnsi="微软雅黑" w:cs="微软雅黑" w:hint="eastAsia"/>
          <w:b/>
          <w:color w:val="666666"/>
          <w:sz w:val="20"/>
          <w:lang w:eastAsia="zh-CN"/>
        </w:rPr>
        <w:t>只当没头绪时的起点</w:t>
      </w:r>
      <w:r>
        <w:rPr>
          <w:color w:val="666666"/>
          <w:sz w:val="20"/>
        </w:rPr>
        <w:t>——</w:t>
      </w:r>
      <w:r>
        <w:rPr>
          <w:rFonts w:ascii="微软雅黑" w:eastAsia="微软雅黑" w:hAnsi="微软雅黑" w:cs="微软雅黑" w:hint="eastAsia"/>
          <w:color w:val="666666"/>
          <w:sz w:val="20"/>
          <w:lang w:eastAsia="zh-CN"/>
        </w:rPr>
        <w:t>它说了不算，你自测的结果才算。范围里的高低都正常。</w:t>
      </w:r>
    </w:p>
    <w:p>
      <w:pPr>
        <w:spacing w:after="72"/>
        <w:jc w:val="left"/>
      </w:pPr>
      <w:r>
        <w:rPr>
          <w:rFonts w:ascii="微软雅黑" w:eastAsia="微软雅黑" w:hAnsi="微软雅黑" w:cs="微软雅黑" w:hint="eastAsia"/>
          <w:b/>
          <w:color w:val="1A73E8"/>
          <w:lang w:eastAsia="zh-CN"/>
        </w:rPr>
        <w:t>为什么每天都带一个腹部动作：</w:t>
      </w:r>
      <w:r>
        <w:rPr>
          <w:rFonts w:ascii="微软雅黑" w:eastAsia="微软雅黑" w:hAnsi="微软雅黑" w:cs="微软雅黑" w:hint="eastAsia"/>
          <w:lang w:eastAsia="zh-CN"/>
        </w:rPr>
        <w:t>核心是大重量的安全带，也是体型的门面。</w:t>
      </w:r>
    </w:p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3. 怎么往上加（渐进超负荷）—— 以你自测的重量为基准</w:t>
      </w:r>
    </w:p>
    <w:p>
      <w:pPr>
        <w:spacing w:after="192"/>
        <w:jc w:val="left"/>
      </w:pPr>
      <w:r>
        <w:rPr>
          <w:rFonts w:ascii="微软雅黑" w:eastAsia="微软雅黑" w:hAnsi="微软雅黑" w:cs="微软雅黑" w:hint="eastAsia"/>
          <w:lang w:eastAsia="zh-CN"/>
        </w:rPr>
        <w:t>同一个重量：做满</w:t>
      </w:r>
      <w:r>
        <w:t xml:space="preserve"> 4×8 → 4×10 → 4×12 → </w:t>
      </w:r>
      <w:r>
        <w:rPr>
          <w:rFonts w:ascii="微软雅黑" w:eastAsia="微软雅黑" w:hAnsi="微软雅黑" w:cs="微软雅黑" w:hint="eastAsia"/>
          <w:b/>
          <w:lang w:eastAsia="zh-CN"/>
        </w:rPr>
        <w:t>加重量</w:t>
      </w:r>
      <w:r>
        <w:rPr>
          <w:rFonts w:ascii="微软雅黑" w:eastAsia="微软雅黑" w:hAnsi="微软雅黑" w:cs="微软雅黑" w:hint="eastAsia"/>
          <w:lang w:eastAsia="zh-CN"/>
        </w:rPr>
        <w:t>（复合</w:t>
      </w:r>
      <w:r>
        <w:t xml:space="preserve"> +2.5–5kg</w:t>
      </w:r>
      <w:r>
        <w:rPr>
          <w:rFonts w:ascii="微软雅黑" w:eastAsia="微软雅黑" w:hAnsi="微软雅黑" w:cs="微软雅黑" w:hint="eastAsia"/>
          <w:lang w:eastAsia="zh-CN"/>
        </w:rPr>
        <w:t>、孤立</w:t>
      </w:r>
      <w:r>
        <w:t xml:space="preserve"> +1.5–2.5kg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回到</w:t>
      </w:r>
      <w:r>
        <w:t xml:space="preserve"> 4×8 </w:t>
      </w:r>
      <w:r>
        <w:rPr>
          <w:rFonts w:ascii="微软雅黑" w:eastAsia="微软雅黑" w:hAnsi="微软雅黑" w:cs="微软雅黑" w:hint="eastAsia"/>
          <w:lang w:eastAsia="zh-CN"/>
        </w:rPr>
        <w:t>重新爬。</w:t>
      </w:r>
    </w:p>
    <w:p>
      <w:pPr>
        <w:spacing w:after="192"/>
        <w:jc w:val="left"/>
      </w:pPr>
      <w:r>
        <w:rPr>
          <w:rFonts w:ascii="微软雅黑" w:eastAsia="微软雅黑" w:hAnsi="微软雅黑" w:cs="微软雅黑" w:hint="eastAsia"/>
          <w:lang w:eastAsia="zh-CN"/>
        </w:rPr>
        <w:t>例子：你自测卧推</w:t>
      </w:r>
      <w:r>
        <w:t xml:space="preserve"> 35kg </w:t>
      </w:r>
      <w:r>
        <w:rPr>
          <w:rFonts w:ascii="微软雅黑" w:eastAsia="微软雅黑" w:hAnsi="微软雅黑" w:cs="微软雅黑" w:hint="eastAsia"/>
          <w:lang w:eastAsia="zh-CN"/>
        </w:rPr>
        <w:t>做满</w:t>
      </w:r>
      <w:r>
        <w:t xml:space="preserve"> 4×12 → </w:t>
      </w:r>
      <w:r>
        <w:rPr>
          <w:rFonts w:ascii="微软雅黑" w:eastAsia="微软雅黑" w:hAnsi="微软雅黑" w:cs="微软雅黑" w:hint="eastAsia"/>
          <w:lang w:eastAsia="zh-CN"/>
        </w:rPr>
        <w:t>加到</w:t>
      </w:r>
      <w:r>
        <w:t xml:space="preserve"> 40kg</w:t>
      </w:r>
      <w:r>
        <w:rPr>
          <w:rFonts w:ascii="微软雅黑" w:eastAsia="微软雅黑" w:hAnsi="微软雅黑" w:cs="微软雅黑" w:hint="eastAsia"/>
          <w:lang w:eastAsia="zh-CN"/>
        </w:rPr>
        <w:t>，从</w:t>
      </w:r>
      <w:r>
        <w:t xml:space="preserve"> 4×8 </w:t>
      </w:r>
      <w:r>
        <w:rPr>
          <w:rFonts w:ascii="微软雅黑" w:eastAsia="微软雅黑" w:hAnsi="微软雅黑" w:cs="微软雅黑" w:hint="eastAsia"/>
          <w:lang w:eastAsia="zh-CN"/>
        </w:rPr>
        <w:t>重新开始。</w:t>
      </w:r>
    </w:p>
    <w:p>
      <w:pPr>
        <w:spacing w:after="19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减载</w:t>
      </w:r>
      <w:r>
        <w:rPr>
          <w:rFonts w:ascii="微软雅黑" w:eastAsia="微软雅黑" w:hAnsi="微软雅黑" w:cs="微软雅黑" w:hint="eastAsia"/>
          <w:lang w:eastAsia="zh-CN"/>
        </w:rPr>
        <w:t>：每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周安排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周，组数降到六成，重量维持。减载是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练得少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随便练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连续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次训练同一个重量做不满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次，先减载再说。</w:t>
      </w:r>
    </w:p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4. 有氧</w:t>
      </w:r>
    </w:p>
    <w:p>
      <w:pPr>
        <w:spacing w:after="192"/>
        <w:jc w:val="left"/>
      </w:pPr>
      <w:r>
        <w:rPr>
          <w:rFonts w:ascii="微软雅黑" w:eastAsia="微软雅黑" w:hAnsi="微软雅黑" w:cs="微软雅黑" w:hint="eastAsia"/>
          <w:lang w:eastAsia="zh-CN"/>
        </w:rPr>
        <w:t>增肌期</w:t>
      </w:r>
      <w:r>
        <w:rPr>
          <w:rFonts w:ascii="微软雅黑" w:eastAsia="微软雅黑" w:hAnsi="微软雅黑" w:cs="微软雅黑" w:hint="eastAsia"/>
          <w:b/>
          <w:lang w:eastAsia="zh-CN"/>
        </w:rPr>
        <w:t>不做专门有氧</w:t>
      </w:r>
      <w:r>
        <w:rPr>
          <w:rFonts w:ascii="微软雅黑" w:eastAsia="微软雅黑" w:hAnsi="微软雅黑" w:cs="微软雅黑" w:hint="eastAsia"/>
          <w:lang w:eastAsia="zh-CN"/>
        </w:rPr>
        <w:t>（谭成义原口径：避免额外消耗）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想动就训练后散步</w:t>
      </w:r>
      <w:r>
        <w:t xml:space="preserve"> 10–20 </w:t>
      </w:r>
      <w:r>
        <w:rPr>
          <w:rFonts w:ascii="微软雅黑" w:eastAsia="微软雅黑" w:hAnsi="微软雅黑" w:cs="微软雅黑" w:hint="eastAsia"/>
          <w:lang w:eastAsia="zh-CN"/>
        </w:rPr>
        <w:t>分钟。日常通勤多走路没问题，别安排跑步。</w:t>
      </w:r>
    </w:p>
    <w:p>
      <w:bookmarkStart w:id="4" w:name="s5"/>
      <w:pPr>
        <w:pStyle w:val="Heading2"/>
        <w:spacing w:before="720" w:after="288"/>
        <w:jc w:val="left"/>
      </w:pPr>
      <w:bookmarkEnd w:id="4"/>
      <w:r>
        <w:rPr>
          <w:rFonts w:ascii="微软雅黑" w:hAnsi="微软雅黑" w:eastAsia="微软雅黑" w:cs="微软雅黑" w:hint="eastAsia"/>
          <w:b/>
          <w:sz w:val="36"/>
          <w:lang w:eastAsia="zh-CN"/>
        </w:rPr>
        <w:t>五、睡眠与恢复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保持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点前睡、</w:t>
      </w:r>
      <w:r>
        <w:t xml:space="preserve">7.5 </w:t>
      </w:r>
      <w:r>
        <w:rPr>
          <w:rFonts w:ascii="微软雅黑" w:eastAsia="微软雅黑" w:hAnsi="微软雅黑" w:cs="微软雅黑" w:hint="eastAsia"/>
          <w:lang w:eastAsia="zh-CN"/>
        </w:rPr>
        <w:t>小时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肌肉是睡觉的时候长的；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睡前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分钟放下手机；睡前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小时不喝咖啡；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训练日晚做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分钟腿部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下背拉伸。</w:t>
      </w:r>
    </w:p>
    <w:p>
      <w:bookmarkStart w:id="5" w:name="s6"/>
      <w:pPr>
        <w:pStyle w:val="Heading2"/>
        <w:spacing w:before="720" w:after="288"/>
        <w:jc w:val="left"/>
      </w:pPr>
      <w:bookmarkEnd w:id="5"/>
      <w:r>
        <w:rPr>
          <w:rFonts w:ascii="微软雅黑" w:hAnsi="微软雅黑" w:eastAsia="微软雅黑" w:cs="微软雅黑" w:hint="eastAsia"/>
          <w:b/>
          <w:sz w:val="36"/>
          <w:lang w:eastAsia="zh-CN"/>
        </w:rPr>
        <w:t>六、执行清单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频率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做什么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每天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晨起空腹称重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按克数吃（吃不下就上液体热量）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训练记重量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每周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看周均体重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0.2–0.5%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的标准动碳水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拍一张正面照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周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减载周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量围度（胸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大腿）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围度涨了比体重涨了更能说明问题</w:t>
            </w:r>
          </w:p>
        </w:tc>
      </w:tr>
    </w:tbl>
    <w:p>
      <w:bookmarkStart w:id="6" w:name="s7"/>
      <w:pPr>
        <w:pStyle w:val="Heading2"/>
        <w:spacing w:before="720" w:after="288"/>
        <w:jc w:val="left"/>
      </w:pPr>
      <w:bookmarkEnd w:id="6"/>
      <w:r>
        <w:rPr>
          <w:rFonts w:ascii="微软雅黑" w:hAnsi="微软雅黑" w:eastAsia="微软雅黑" w:cs="微软雅黑" w:hint="eastAsia"/>
          <w:b/>
          <w:sz w:val="36"/>
          <w:lang w:eastAsia="zh-CN"/>
        </w:rPr>
        <w:t>七、说明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本计划为训练与营养参考，不构成医疗建议；有慢性病、用药或伤病史，先咨询医生；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执行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周后带数据回来，按实际变化出下一版；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数字口径：热量盈余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凯圣王口径；蛋白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脂肪区间与碳水起步值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谭成义《增肌减脂的底层逻辑》；组次递进与减载为训练通用规律；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常见范围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由体型数据推演，仅供起点参考。</w:t>
      </w:r>
      <w:r/>
    </w:p>
    <w:p>
      <w:pPr>
        <w:pageBreakBefore/>
        <w:jc w:val="left"/>
      </w:pPr>
      <w:r/>
      <w:r>
        <w:rPr>
          <w:rFonts w:ascii="微软雅黑" w:eastAsia="微软雅黑" w:hAnsi="微软雅黑" w:cs="微软雅黑" w:hint="eastAsia"/>
          <w:b/>
          <w:lang w:eastAsia="zh-CN"/>
        </w:rPr>
        <w:t>这份计划怎么用：</w:t>
      </w:r>
      <w:r>
        <w:rPr>
          <w:rFonts w:ascii="微软雅黑" w:eastAsia="微软雅黑" w:hAnsi="微软雅黑" w:cs="微软雅黑" w:hint="eastAsia"/>
          <w:lang w:eastAsia="zh-CN"/>
        </w:rPr>
        <w:t>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周只做两件事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用自测法把三张表填满、把加餐节奏跑顺。从第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周起进入正常节奏。四周后带数据回来，我们看下一版怎么调。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